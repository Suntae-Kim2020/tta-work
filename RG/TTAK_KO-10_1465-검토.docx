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표준 검토 의견서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지식정보자원의 도표 공정사용 검증을 위한 메타데이터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TTAK.KO-10.1465 (제정 2023.12.06.) · PG606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검토 개요와 방법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본 의견서는 표준 TTAK.KO-10.1465의 서문·본문(적용 범위·인용 표준·용어 정의·약어·5장 기술원칙·6장 도표 저작물/지식정보자원 메타데이터)·부록(사용 예시·통제어)을 검토한 결과다. 이 표준은 논문·보고서·특허 등 지식정보자원과 그 안의 도표 저작물을 2계층(도표 C1~C13 + 학술자료 A1~A16)으로 기술해, 도표의 중복·공정 사용을 검증하는 DataCite·DCMI 기반 메타데이터다.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결함은 '인용 표준 분류'(전형적 오분류)와 '내부 표기 일관성'(요소명↔표시상수 혼용·오타)에 집중된다.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결함의 분류는 분석 카드의 표기와 일치시킨다. 발견 Y = 해당 유형 결함이 있음, N = 검사 대상은 있으나 결함이 없음(통과), N/A = 해당 유형 자체가 이 표준에 없음(비해당). 아래 요약 표에는 Y 항목만 싣고, 통과·비해당 항목은 3장에 정리한다.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발견 사항 — 요약과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문제점</w:t>
            </w:r>
          </w:p>
        </w:tc>
        <w:tc>
          <w:tcPr>
            <w:tcW w:type="dxa" w:w="187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수정 권고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심각도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서문 2·3절 / 본문 2절 (인용 표준)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§2·§3 '인용 표준 해당 없음'이나, 서문 2절이 'TTAK.KO-10.0976과 DataCite 메타데이터 스키마 4.3을 참고로 구성'했다고 명시하고 전 요소가 DataCite·DCMI를, ChartAngle은 ODF(OpenDocument) 1.3을 규범 참조함.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TTAK.KO-10.0976·DataCite 4.3·DCMI·ODF 1.3을 인용 표준으로 등재.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6.2.2 C1 / C12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C1 요소명은 'Chart'이나 표시상수·관련출처는 'Image'(dcmitype/Image)로 혼용됨. 또한 C12 요소범주에 'RetaledIdentifier' 오타(→ RelatedIdentifier).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요소명·표시상수를 일치(Chart 또는 Image로 통일), 오타 교정.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5.3 / 6.x (발생 제약·중요도)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'발생 제약'의 Once=O·Repetition=R와 '중요도'의 Optional=O가 같은 'O'를 공유해, 요약표의 '반복' 열과 '중요도'가 혼동될 수 있음.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발생 제약을 O/R 대신 1/N 등 명확한 카디널리티 표기로 구분.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</w:tbl>
    <w:p>
      <w:pPr>
        <w:spacing w:after="40"/>
      </w:pP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2.1 인용 표준 분류 (심각도 중간)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서문 2절은 이 표준이 'TTAK.KO-10.0976과 DataCite 메타데이터 스키마 버전 4.3을 참고로 하여 구성'되었음을 명시하고, 참고 문헌도 0976·DataCite 4.3·ODF 1.3을 든다. 실제 요소의 관련 출처는 DCMI(purl.org/dc/…)·DataCite(Mandatory/Recommended Properties)·ODF(Chart:angle-offset)를 규범적으로 가리킨다.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그럼에도 §2·§3은 '인용 표준 해당 없음'으로 적었다. 이는 외부 표준 규범 의존을 '없음'으로 표기한 전형적 분류 오류로, 0976·DataCite 4.3·DCMI·ODF 1.3을 인용 표준으로 등재해야 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2.2 내부 표기 일관성 (심각도 낮음)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C1 최상위 요소는 요소명 'Chart'와 표시상수 'Image'가 섞여 있어 직렬화 시 키가 모호해진다. C12 요소범주의 'RetaledIdentifier'는 'RelatedIdentifier'의 오타다. 또한 발생 제약(Once=O/Repetition=R)과 중요도(Optional=O)가 같은 문자 'O'를 써 요약표에서 혼동될 수 있다. 편집 단계에서 명칭 통일·오타 교정·카디널리티 표기 정비를 권고한다.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점검 통과(N) · 비해당(N/A) 항목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데이터 타입 정의 오류 — (N/A · 비해당) 서지·기술 메타데이터로 수치형 타입 정의가 없음.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단위 표기 모호성 — (N/A · 비해당) 물리 단위 대상이 없음(Coverage의 pixel은 좌표 표기).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코드/enum 정의 오류 — (N · 통과) 부록 Ⅱ 통제어(IdentifierType)로 값 목록을 정의하며 정의 오류는 발견되지 않음.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인용 형식·예시 — (N · 통과) 부록 Ⅰ에 도표 중복 사용 예시(동일 도표의 서로 다른 보고서 사용)가 충실히 제시됨.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조치 우선순위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도표 저작물이라는 특수 지식자원을 DataCite·DCMI로 2계층으로 잘 구조화했고 예시도 충실하다. 결함은 인용 표준 분류(중간)와 표기 일관성(낮음)에 그친다. 인용 표준 등재를 우선 처리하고 명칭·오타는 편집 단계에서 정비하면 된다. 본 표준의 진짜 과제는 AI-Ready 전환이며 개선방향 문서에서 다룬다.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