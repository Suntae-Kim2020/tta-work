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04465" w14:textId="77777777" w:rsidR="00732902" w:rsidRDefault="008E0588">
      <w:pPr>
        <w:rPr>
          <w:lang w:eastAsia="ko-KR"/>
        </w:rPr>
      </w:pPr>
      <w:r>
        <w:rPr>
          <w:b/>
          <w:sz w:val="40"/>
          <w:lang w:eastAsia="ko-KR"/>
        </w:rPr>
        <w:t xml:space="preserve">AI-Ready </w:t>
      </w:r>
      <w:r>
        <w:rPr>
          <w:b/>
          <w:sz w:val="40"/>
          <w:lang w:eastAsia="ko-KR"/>
        </w:rPr>
        <w:t>표준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수준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요건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명세서</w:t>
      </w:r>
    </w:p>
    <w:p w14:paraId="1D7CD6D2" w14:textId="77777777" w:rsidR="00732902" w:rsidRDefault="008E0588">
      <w:pPr>
        <w:rPr>
          <w:lang w:eastAsia="ko-KR"/>
        </w:rPr>
      </w:pPr>
      <w:r>
        <w:rPr>
          <w:color w:val="444444"/>
          <w:sz w:val="24"/>
          <w:lang w:eastAsia="ko-KR"/>
        </w:rPr>
        <w:t>데이터를 기술하는 표준이 갖춰야 할 구성요소별 요건 — L1·L2·L3는 그 묶음의 이름</w:t>
      </w:r>
      <w:r>
        <w:rPr>
          <w:color w:val="444444"/>
          <w:sz w:val="24"/>
          <w:lang w:eastAsia="ko-KR"/>
        </w:rPr>
        <w:t xml:space="preserve"/>
      </w:r>
      <w:r>
        <w:rPr>
          <w:color w:val="444444"/>
          <w:sz w:val="24"/>
          <w:lang w:eastAsia="ko-KR"/>
        </w:rPr>
        <w:t/>
      </w:r>
      <w:r>
        <w:rPr>
          <w:color w:val="444444"/>
          <w:sz w:val="24"/>
          <w:lang w:eastAsia="ko-KR"/>
        </w:rPr>
        <w:t xml:space="preserve"/>
      </w:r>
      <w:r>
        <w:rPr>
          <w:color w:val="444444"/>
          <w:sz w:val="24"/>
          <w:lang w:eastAsia="ko-KR"/>
        </w:rPr>
        <w:t/>
      </w:r>
      <w:r>
        <w:rPr>
          <w:color w:val="444444"/>
          <w:sz w:val="24"/>
          <w:lang w:eastAsia="ko-KR"/>
        </w:rPr>
        <w:t xml:space="preserve"/>
      </w:r>
      <w:r>
        <w:rPr>
          <w:color w:val="444444"/>
          <w:sz w:val="24"/>
          <w:lang w:eastAsia="ko-KR"/>
        </w:rPr>
        <w:t/>
      </w:r>
      <w:r>
        <w:rPr>
          <w:color w:val="444444"/>
          <w:sz w:val="24"/>
          <w:lang w:eastAsia="ko-KR"/>
        </w:rPr>
        <w:t xml:space="preserve"/>
      </w:r>
      <w:r>
        <w:rPr>
          <w:color w:val="444444"/>
          <w:sz w:val="24"/>
          <w:lang w:eastAsia="ko-KR"/>
        </w:rPr>
        <w:t/>
      </w:r>
      <w:r>
        <w:rPr>
          <w:color w:val="444444"/>
          <w:sz w:val="24"/>
          <w:lang w:eastAsia="ko-KR"/>
        </w:rPr>
        <w:t xml:space="preserve"/>
      </w:r>
      <w:r>
        <w:rPr>
          <w:color w:val="444444"/>
          <w:sz w:val="24"/>
          <w:lang w:eastAsia="ko-KR"/>
        </w:rPr>
        <w:t/>
      </w:r>
      <w:r>
        <w:rPr>
          <w:color w:val="444444"/>
          <w:sz w:val="24"/>
          <w:lang w:eastAsia="ko-KR"/>
        </w:rPr>
        <w:t xml:space="preserve"/>
      </w:r>
      <w:r>
        <w:rPr>
          <w:color w:val="444444"/>
          <w:sz w:val="24"/>
          <w:lang w:eastAsia="ko-KR"/>
        </w:rPr>
        <w:t/>
      </w:r>
    </w:p>
    <w:p w14:paraId="594A0124" w14:textId="77777777" w:rsidR="00732902" w:rsidRDefault="008E0588">
      <w:pPr>
        <w:rPr>
          <w:lang w:eastAsia="ko-KR"/>
        </w:rPr>
      </w:pPr>
      <w:r>
        <w:rPr>
          <w:color w:val="777777"/>
          <w:sz w:val="18"/>
          <w:lang w:eastAsia="ko-KR"/>
        </w:rPr>
        <w:t xml:space="preserve">TTA </w:t>
      </w:r>
      <w:r>
        <w:rPr>
          <w:color w:val="777777"/>
          <w:sz w:val="18"/>
          <w:lang w:eastAsia="ko-KR"/>
        </w:rPr>
        <w:t>「</w:t>
      </w:r>
      <w:r>
        <w:rPr>
          <w:color w:val="777777"/>
          <w:sz w:val="18"/>
          <w:lang w:eastAsia="ko-KR"/>
        </w:rPr>
        <w:t xml:space="preserve">AI-Ready </w:t>
      </w:r>
      <w:r>
        <w:rPr>
          <w:color w:val="777777"/>
          <w:sz w:val="18"/>
          <w:lang w:eastAsia="ko-KR"/>
        </w:rPr>
        <w:t>표준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생태계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조성을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위한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표준화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전략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수립」</w:t>
      </w:r>
      <w:r>
        <w:rPr>
          <w:color w:val="777777"/>
          <w:sz w:val="18"/>
          <w:lang w:eastAsia="ko-KR"/>
        </w:rPr>
        <w:t xml:space="preserve"> · </w:t>
      </w:r>
      <w:r>
        <w:rPr>
          <w:color w:val="777777"/>
          <w:sz w:val="18"/>
          <w:lang w:eastAsia="ko-KR"/>
        </w:rPr>
        <w:t>표준</w:t>
      </w:r>
      <w:r>
        <w:rPr>
          <w:color w:val="777777"/>
          <w:sz w:val="18"/>
          <w:lang w:eastAsia="ko-KR"/>
        </w:rPr>
        <w:t xml:space="preserve"> 20</w:t>
      </w:r>
      <w:r>
        <w:rPr>
          <w:color w:val="777777"/>
          <w:sz w:val="18"/>
          <w:lang w:eastAsia="ko-KR"/>
        </w:rPr>
        <w:t>종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실측</w:t>
      </w:r>
      <w:r>
        <w:rPr>
          <w:color w:val="777777"/>
          <w:sz w:val="18"/>
          <w:lang w:eastAsia="ko-KR"/>
        </w:rPr>
        <w:t xml:space="preserve"> </w:t>
      </w:r>
      <w:r>
        <w:rPr>
          <w:color w:val="777777"/>
          <w:sz w:val="18"/>
          <w:lang w:eastAsia="ko-KR"/>
        </w:rPr>
        <w:t>근거</w:t>
      </w:r>
      <w:r>
        <w:rPr>
          <w:color w:val="777777"/>
          <w:sz w:val="18"/>
          <w:lang w:eastAsia="ko-KR"/>
        </w:rPr>
        <w:t xml:space="preserve"> · v0.3</w:t>
      </w:r>
    </w:p>
    <w:p w14:paraId="071AAD87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257FD9A7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정보통신단체표준이</w:t>
      </w:r>
      <w:r>
        <w:rPr>
          <w:lang w:eastAsia="ko-KR"/>
        </w:rPr>
        <w:t xml:space="preserve"> “AI-Ready” —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·</w:t>
      </w:r>
      <w:r>
        <w:rPr>
          <w:lang w:eastAsia="ko-KR"/>
        </w:rPr>
        <w:t>구조</w:t>
      </w:r>
      <w:r>
        <w:rPr>
          <w:lang w:eastAsia="ko-KR"/>
        </w:rPr>
        <w:t>·</w:t>
      </w:r>
      <w:r>
        <w:rPr>
          <w:lang w:eastAsia="ko-KR"/>
        </w:rPr>
        <w:t>출처</w:t>
      </w:r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이용조건을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—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요건을</w:t>
      </w:r>
      <w:r>
        <w:rPr>
          <w:lang w:eastAsia="ko-KR"/>
        </w:rPr>
        <w:t xml:space="preserve"> </w:t>
      </w:r>
      <w:r>
        <w:rPr>
          <w:lang w:eastAsia="ko-KR"/>
        </w:rPr>
        <w:t>규정한다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줄이면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34CDABB1" w14:textId="77777777" w:rsidR="00732902" w:rsidRDefault="00732902">
      <w:pPr>
        <w:rPr>
          <w:lang w:eastAsia="ko-KR"/>
        </w:rPr>
      </w:pPr>
    </w:p>
    <w:p w14:paraId="51407ED7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발견</w:t>
      </w:r>
      <w:r>
        <w:rPr>
          <w:b/>
          <w:lang w:eastAsia="ko-KR"/>
        </w:rPr>
        <w:t xml:space="preserve">. </w:t>
      </w:r>
      <w:r>
        <w:rPr>
          <w:lang w:eastAsia="ko-KR"/>
        </w:rPr>
        <w:t>표준</w:t>
      </w:r>
      <w:r>
        <w:rPr>
          <w:lang w:eastAsia="ko-KR"/>
        </w:rPr>
        <w:t xml:space="preserve"> 20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뜯어보니</w:t>
      </w:r>
      <w:r>
        <w:rPr>
          <w:lang w:eastAsia="ko-KR"/>
        </w:rPr>
        <w:t xml:space="preserve">, AI-Ready </w:t>
      </w:r>
      <w:r>
        <w:rPr>
          <w:lang w:eastAsia="ko-KR"/>
        </w:rPr>
        <w:t>성숙도를</w:t>
      </w:r>
      <w:r>
        <w:rPr>
          <w:lang w:eastAsia="ko-KR"/>
        </w:rPr>
        <w:t xml:space="preserve"> </w:t>
      </w:r>
      <w:r>
        <w:rPr>
          <w:lang w:eastAsia="ko-KR"/>
        </w:rPr>
        <w:t>가른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방식이었다</w:t>
      </w:r>
      <w:r>
        <w:rPr>
          <w:lang w:eastAsia="ko-KR"/>
        </w:rPr>
        <w:t xml:space="preserve">. </w:t>
      </w:r>
      <w:r>
        <w:rPr>
          <w:lang w:eastAsia="ko-KR"/>
        </w:rPr>
        <w:t>성숙도가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표준들은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RDF·</w:t>
      </w:r>
      <w:r>
        <w:rPr>
          <w:lang w:eastAsia="ko-KR"/>
        </w:rPr>
        <w:t>온톨로지를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설계됐고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표준들은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표와</w:t>
      </w:r>
      <w:r>
        <w:rPr>
          <w:lang w:eastAsia="ko-KR"/>
        </w:rPr>
        <w:t xml:space="preserve"> </w:t>
      </w:r>
      <w:r>
        <w:rPr>
          <w:lang w:eastAsia="ko-KR"/>
        </w:rPr>
        <w:t>산문으로</w:t>
      </w:r>
      <w:r>
        <w:rPr>
          <w:lang w:eastAsia="ko-KR"/>
        </w:rPr>
        <w:t xml:space="preserve"> </w:t>
      </w:r>
      <w:r>
        <w:rPr>
          <w:lang w:eastAsia="ko-KR"/>
        </w:rPr>
        <w:t>설계됐다</w:t>
      </w:r>
      <w:r>
        <w:rPr>
          <w:lang w:eastAsia="ko-KR"/>
        </w:rPr>
        <w:t xml:space="preserve">. </w:t>
      </w:r>
      <w:r>
        <w:rPr>
          <w:lang w:eastAsia="ko-KR"/>
        </w:rPr>
        <w:t>수산양식이라서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</w:t>
      </w:r>
      <w:r>
        <w:rPr>
          <w:lang w:eastAsia="ko-KR"/>
        </w:rPr>
        <w:t>빅데이터라서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324EDA45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. </w:t>
      </w: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“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L1”</w:t>
      </w:r>
      <w:r>
        <w:rPr>
          <w:lang w:eastAsia="ko-KR"/>
        </w:rPr>
        <w:t>이다</w:t>
      </w:r>
      <w:r>
        <w:rPr>
          <w:lang w:eastAsia="ko-KR"/>
        </w:rPr>
        <w:t>. L1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요소마다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>(IRI)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붙이고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JSON-LD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,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요소표에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더하는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</w:t>
      </w:r>
    </w:p>
    <w:p w14:paraId="16184C94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방법</w:t>
      </w:r>
      <w:r>
        <w:rPr>
          <w:b/>
          <w:lang w:eastAsia="ko-KR"/>
        </w:rPr>
        <w:t>(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). </w:t>
      </w:r>
      <w:r>
        <w:rPr>
          <w:lang w:eastAsia="ko-KR"/>
        </w:rPr>
        <w:t>표준초안을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에디터는</w:t>
      </w:r>
      <w:r>
        <w:rPr>
          <w:lang w:eastAsia="ko-KR"/>
        </w:rPr>
        <w:t xml:space="preserve"> SHACL</w:t>
      </w:r>
      <w:r>
        <w:rPr>
          <w:lang w:eastAsia="ko-KR"/>
        </w:rPr>
        <w:t>도</w:t>
      </w:r>
      <w:r>
        <w:rPr>
          <w:lang w:eastAsia="ko-KR"/>
        </w:rPr>
        <w:t xml:space="preserve"> JSON-LD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표만</w:t>
      </w:r>
      <w:r>
        <w:rPr>
          <w:lang w:eastAsia="ko-KR"/>
        </w:rPr>
        <w:t xml:space="preserve"> </w:t>
      </w:r>
      <w:r>
        <w:rPr>
          <w:lang w:eastAsia="ko-KR"/>
        </w:rPr>
        <w:t>채우면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에디터로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맡는다</w:t>
      </w:r>
      <w:r>
        <w:rPr>
          <w:lang w:eastAsia="ko-KR"/>
        </w:rPr>
        <w:t>.</w:t>
      </w:r>
    </w:p>
    <w:p w14:paraId="3D3E967E" w14:textId="77777777" w:rsidR="00732902" w:rsidRDefault="00732902">
      <w:pPr>
        <w:rPr>
          <w:lang w:eastAsia="ko-KR"/>
        </w:rPr>
      </w:pPr>
    </w:p>
    <w:p w14:paraId="2520399D" w14:textId="77777777" w:rsidR="00732902" w:rsidRDefault="008E0588">
      <w:pPr>
        <w:rPr>
          <w:lang w:eastAsia="ko-KR"/>
        </w:rPr>
      </w:pPr>
      <w:r>
        <w:rPr>
          <w:lang w:eastAsia="ko-KR"/>
        </w:rPr>
        <w:t>현황은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 20종 평균 성숙도 38%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, </w:t>
      </w:r>
      <w:r>
        <w:rPr>
          <w:lang w:eastAsia="ko-KR"/>
        </w:rPr>
        <w:t>최고</w:t>
      </w:r>
      <w:r>
        <w:rPr>
          <w:lang w:eastAsia="ko-KR"/>
        </w:rPr>
        <w:t xml:space="preserve"> 83%(Y.3603 </w:t>
      </w:r>
      <w:r>
        <w:rPr>
          <w:lang w:eastAsia="ko-KR"/>
        </w:rPr>
        <w:t>빅데이터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), </w:t>
      </w:r>
      <w:r>
        <w:rPr>
          <w:lang w:eastAsia="ko-KR"/>
        </w:rPr>
        <w:t>최저</w:t>
      </w:r>
      <w:r>
        <w:rPr>
          <w:lang w:eastAsia="ko-KR"/>
        </w:rPr>
        <w:t xml:space="preserve"> 8%(1344-P2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품질지표</w:t>
      </w:r>
      <w:r>
        <w:rPr>
          <w:lang w:eastAsia="ko-KR"/>
        </w:rPr>
        <w:t xml:space="preserve"> · 1506 OWPML </w:t>
      </w:r>
      <w:r>
        <w:rPr>
          <w:lang w:eastAsia="ko-KR"/>
        </w:rPr>
        <w:t>변환</w:t>
      </w:r>
      <w:r>
        <w:rPr>
          <w:lang w:eastAsia="ko-KR"/>
        </w:rPr>
        <w:t>). L1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충족한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3</w:t>
      </w:r>
      <w:r>
        <w:rPr>
          <w:lang w:eastAsia="ko-KR"/>
        </w:rPr>
        <w:t>종이고</w:t>
      </w:r>
      <w:r>
        <w:rPr>
          <w:lang w:eastAsia="ko-KR"/>
        </w:rPr>
        <w:t>, L2</w:t>
      </w:r>
      <w:r>
        <w:rPr>
          <w:lang w:eastAsia="ko-KR"/>
        </w:rPr>
        <w:t>와</w:t>
      </w:r>
      <w:r>
        <w:rPr>
          <w:lang w:eastAsia="ko-KR"/>
        </w:rPr>
        <w:t xml:space="preserve"> L3</w:t>
      </w:r>
      <w:r>
        <w:rPr>
          <w:lang w:eastAsia="ko-KR"/>
        </w:rPr>
        <w:t>는</w:t>
      </w:r>
      <w:r>
        <w:rPr>
          <w:lang w:eastAsia="ko-KR"/>
        </w:rPr>
        <w:t xml:space="preserve"> 0</w:t>
      </w:r>
      <w:r>
        <w:rPr>
          <w:lang w:eastAsia="ko-KR"/>
        </w:rPr>
        <w:t>종이다</w:t>
      </w:r>
      <w:r>
        <w:rPr>
          <w:lang w:eastAsia="ko-KR"/>
        </w:rPr>
        <w:t>.</w:t>
      </w:r>
    </w:p>
    <w:p w14:paraId="604F0DB5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필요한가</w:t>
      </w:r>
      <w:proofErr w:type="gramEnd"/>
    </w:p>
    <w:p w14:paraId="53CDB224" w14:textId="77777777" w:rsidR="00732902" w:rsidRDefault="008E0588">
      <w:pPr>
        <w:rPr>
          <w:lang w:eastAsia="ko-KR"/>
        </w:rPr>
      </w:pPr>
      <w:r>
        <w:rPr>
          <w:lang w:eastAsia="ko-KR"/>
        </w:rPr>
        <w:t xml:space="preserve">TTAK.KO-10.1530 </w:t>
      </w:r>
      <w:r>
        <w:rPr>
          <w:lang w:eastAsia="ko-KR"/>
        </w:rPr>
        <w:t>「유수식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수산양식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구조」는</w:t>
      </w:r>
      <w:proofErr w:type="spellEnd"/>
      <w:r>
        <w:rPr>
          <w:lang w:eastAsia="ko-KR"/>
        </w:rPr>
        <w:t xml:space="preserve"> 2024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제정됐다</w:t>
      </w:r>
      <w:r>
        <w:rPr>
          <w:lang w:eastAsia="ko-KR"/>
        </w:rPr>
        <w:t xml:space="preserve">.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표준이다</w:t>
      </w:r>
      <w:r>
        <w:rPr>
          <w:lang w:eastAsia="ko-KR"/>
        </w:rPr>
        <w:t xml:space="preserve">. </w:t>
      </w:r>
      <w:r>
        <w:rPr>
          <w:lang w:eastAsia="ko-KR"/>
        </w:rPr>
        <w:t>센서가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재는지</w:t>
      </w:r>
      <w:r>
        <w:rPr>
          <w:lang w:eastAsia="ko-KR"/>
        </w:rPr>
        <w:t xml:space="preserve">,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코드값이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뜻하는지를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정의했다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개발자는</w:t>
      </w:r>
      <w:r>
        <w:rPr>
          <w:lang w:eastAsia="ko-KR"/>
        </w:rPr>
        <w:t xml:space="preserve"> </w:t>
      </w:r>
      <w:r>
        <w:rPr>
          <w:lang w:eastAsia="ko-KR"/>
        </w:rPr>
        <w:t>양식장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53803AB" w14:textId="77777777" w:rsidR="00732902" w:rsidRDefault="008E0588">
      <w:pPr>
        <w:rPr>
          <w:lang w:eastAsia="ko-KR"/>
        </w:rPr>
      </w:pPr>
      <w:r>
        <w:rPr>
          <w:lang w:eastAsia="ko-KR"/>
        </w:rPr>
        <w:lastRenderedPageBreak/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양식장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AI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쓰려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멈춘다</w:t>
      </w:r>
      <w:r>
        <w:rPr>
          <w:lang w:eastAsia="ko-KR"/>
        </w:rPr>
        <w:t>.</w:t>
      </w:r>
    </w:p>
    <w:p w14:paraId="20F182E0" w14:textId="77777777" w:rsidR="00732902" w:rsidRDefault="008E0588">
      <w:pPr>
        <w:rPr>
          <w:lang w:eastAsia="ko-KR"/>
        </w:rPr>
      </w:pPr>
      <w:r>
        <w:rPr>
          <w:lang w:eastAsia="ko-KR"/>
        </w:rPr>
        <w:t>측정값</w:t>
      </w:r>
      <w:r>
        <w:rPr>
          <w:lang w:eastAsia="ko-KR"/>
        </w:rPr>
        <w:t xml:space="preserve"> 7.2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pH</w:t>
      </w:r>
      <w:r>
        <w:rPr>
          <w:lang w:eastAsia="ko-KR"/>
        </w:rPr>
        <w:t>인</w:t>
      </w:r>
      <w:r>
        <w:rPr>
          <w:lang w:eastAsia="ko-KR"/>
        </w:rPr>
        <w:t>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용존산소</w:t>
      </w:r>
      <w:proofErr w:type="spellEnd"/>
      <w:r>
        <w:rPr>
          <w:lang w:eastAsia="ko-KR"/>
        </w:rPr>
        <w:t>(mg/L)</w:t>
      </w:r>
      <w:r>
        <w:rPr>
          <w:lang w:eastAsia="ko-KR"/>
        </w:rPr>
        <w:t>인가</w:t>
      </w:r>
      <w:r>
        <w:rPr>
          <w:lang w:eastAsia="ko-KR"/>
        </w:rPr>
        <w:t xml:space="preserve">?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ValueUnit</w:t>
      </w:r>
      <w:proofErr w:type="spellEnd"/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찍기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표시용이지</w:t>
      </w:r>
      <w:r>
        <w:rPr>
          <w:lang w:eastAsia="ko-KR"/>
        </w:rPr>
        <w:t xml:space="preserve">, </w:t>
      </w:r>
      <w:r>
        <w:rPr>
          <w:lang w:eastAsia="ko-KR"/>
        </w:rPr>
        <w:t>기계가</w:t>
      </w:r>
      <w:r>
        <w:rPr>
          <w:lang w:eastAsia="ko-KR"/>
        </w:rPr>
        <w:t xml:space="preserve"> “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국제단위계의</w:t>
      </w:r>
      <w:r>
        <w:rPr>
          <w:lang w:eastAsia="ko-KR"/>
        </w:rPr>
        <w:t xml:space="preserve"> mg/L</w:t>
      </w:r>
      <w:r>
        <w:rPr>
          <w:lang w:eastAsia="ko-KR"/>
        </w:rPr>
        <w:t>이다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식별자가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0x0B</w:t>
      </w:r>
      <w:r>
        <w:rPr>
          <w:lang w:eastAsia="ko-KR"/>
        </w:rPr>
        <w:t>는</w:t>
      </w:r>
      <w:r>
        <w:rPr>
          <w:lang w:eastAsia="ko-KR"/>
        </w:rPr>
        <w:t xml:space="preserve"> “m/L”</w:t>
      </w:r>
      <w:r>
        <w:rPr>
          <w:lang w:eastAsia="ko-KR"/>
        </w:rPr>
        <w:t>인데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단위는</w:t>
      </w:r>
      <w:r>
        <w:rPr>
          <w:lang w:eastAsia="ko-KR"/>
        </w:rPr>
        <w:t xml:space="preserve"> </w:t>
      </w:r>
      <w:r>
        <w:rPr>
          <w:lang w:eastAsia="ko-KR"/>
        </w:rPr>
        <w:t>본문의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양식장이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용존산소를</w:t>
      </w:r>
      <w:proofErr w:type="spellEnd"/>
      <w:r>
        <w:rPr>
          <w:lang w:eastAsia="ko-KR"/>
        </w:rPr>
        <w:t xml:space="preserve"> “DO”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부른다면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합칠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6C36975A" w14:textId="77777777" w:rsidR="00732902" w:rsidRDefault="008E0588">
      <w:pPr>
        <w:rPr>
          <w:lang w:eastAsia="ko-KR"/>
        </w:rPr>
      </w:pPr>
      <w:r>
        <w:rPr>
          <w:lang w:eastAsia="ko-KR"/>
        </w:rPr>
        <w:t>원인은</w:t>
      </w:r>
      <w:r>
        <w:rPr>
          <w:lang w:eastAsia="ko-KR"/>
        </w:rPr>
        <w:t xml:space="preserve"> </w:t>
      </w:r>
      <w:r>
        <w:rPr>
          <w:lang w:eastAsia="ko-KR"/>
        </w:rPr>
        <w:t>게으름이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설명하도록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됐고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t>기계에게</w:t>
      </w:r>
      <w:r>
        <w:rPr>
          <w:lang w:eastAsia="ko-KR"/>
        </w:rPr>
        <w:t xml:space="preserve"> </w:t>
      </w:r>
      <w:r>
        <w:rPr>
          <w:lang w:eastAsia="ko-KR"/>
        </w:rPr>
        <w:t>설명하도록</w:t>
      </w:r>
      <w:r>
        <w:rPr>
          <w:lang w:eastAsia="ko-KR"/>
        </w:rPr>
        <w:t xml:space="preserve"> </w:t>
      </w:r>
      <w:r>
        <w:rPr>
          <w:lang w:eastAsia="ko-KR"/>
        </w:rPr>
        <w:t>설계되지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성숙도</w:t>
      </w:r>
      <w:r>
        <w:rPr>
          <w:lang w:eastAsia="ko-KR"/>
        </w:rPr>
        <w:t xml:space="preserve"> 17%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나빠서가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애초에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만들어졌기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숫자다</w:t>
      </w:r>
      <w:r>
        <w:rPr>
          <w:lang w:eastAsia="ko-KR"/>
        </w:rPr>
        <w:t>.</w:t>
      </w:r>
    </w:p>
    <w:p w14:paraId="05593895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부정하지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더하는지</w:t>
      </w:r>
      <w:r>
        <w:rPr>
          <w:lang w:eastAsia="ko-KR"/>
        </w:rPr>
        <w:t xml:space="preserve"> </w:t>
      </w:r>
      <w:r>
        <w:rPr>
          <w:lang w:eastAsia="ko-KR"/>
        </w:rPr>
        <w:t>규정한다</w:t>
      </w:r>
      <w:r>
        <w:rPr>
          <w:lang w:eastAsia="ko-KR"/>
        </w:rPr>
        <w:t>.</w:t>
      </w:r>
    </w:p>
    <w:p w14:paraId="4ADC5A5C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0283580A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3D5183B" w14:textId="77777777" w:rsidR="00732902" w:rsidRDefault="008E0588">
      <w:pPr>
        <w:rPr>
          <w:lang w:eastAsia="ko-KR"/>
        </w:rPr>
      </w:pP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·</w:t>
      </w:r>
      <w:r>
        <w:rPr>
          <w:lang w:eastAsia="ko-KR"/>
        </w:rPr>
        <w:t>구조</w:t>
      </w:r>
      <w:r>
        <w:rPr>
          <w:lang w:eastAsia="ko-KR"/>
        </w:rPr>
        <w:t>·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기술하는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>(</w:t>
      </w:r>
      <w:r>
        <w:rPr>
          <w:lang w:eastAsia="ko-KR"/>
        </w:rPr>
        <w:t>메타데이터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인터페이스</w:t>
      </w:r>
      <w:r>
        <w:rPr>
          <w:lang w:eastAsia="ko-KR"/>
        </w:rPr>
        <w:t>·</w:t>
      </w:r>
      <w:r>
        <w:rPr>
          <w:lang w:eastAsia="ko-KR"/>
        </w:rPr>
        <w:t>프로토콜</w:t>
      </w:r>
      <w:r>
        <w:rPr>
          <w:lang w:eastAsia="ko-KR"/>
        </w:rPr>
        <w:t>·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·</w:t>
      </w:r>
      <w:r>
        <w:rPr>
          <w:lang w:eastAsia="ko-KR"/>
        </w:rPr>
        <w:t>신원</w:t>
      </w:r>
      <w:r>
        <w:rPr>
          <w:lang w:eastAsia="ko-KR"/>
        </w:rPr>
        <w:t>/</w:t>
      </w:r>
      <w:r>
        <w:rPr>
          <w:lang w:eastAsia="ko-KR"/>
        </w:rPr>
        <w:t>자격증명</w:t>
      </w:r>
      <w:r>
        <w:rPr>
          <w:lang w:eastAsia="ko-KR"/>
        </w:rPr>
        <w:t xml:space="preserve"> </w:t>
      </w:r>
      <w:r>
        <w:rPr>
          <w:lang w:eastAsia="ko-KR"/>
        </w:rPr>
        <w:t>계열은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 xml:space="preserve"> — </w:t>
      </w:r>
      <w:r>
        <w:rPr>
          <w:lang w:eastAsia="ko-KR"/>
        </w:rPr>
        <w:t>이들에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잣대를</w:t>
      </w:r>
      <w:r>
        <w:rPr>
          <w:lang w:eastAsia="ko-KR"/>
        </w:rPr>
        <w:t xml:space="preserve"> </w:t>
      </w:r>
      <w:r>
        <w:rPr>
          <w:lang w:eastAsia="ko-KR"/>
        </w:rPr>
        <w:t>대면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왜곡되기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210F4370" w14:textId="77777777" w:rsidR="00732902" w:rsidRDefault="008E0588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20</w:t>
      </w:r>
      <w:r>
        <w:rPr>
          <w:lang w:eastAsia="ko-KR"/>
        </w:rPr>
        <w:t>종에는</w:t>
      </w:r>
      <w:r>
        <w:rPr>
          <w:lang w:eastAsia="ko-KR"/>
        </w:rPr>
        <w:t xml:space="preserve"> </w:t>
      </w:r>
      <w:r>
        <w:rPr>
          <w:lang w:eastAsia="ko-KR"/>
        </w:rPr>
        <w:t>대조군</w:t>
      </w:r>
      <w:r>
        <w:rPr>
          <w:lang w:eastAsia="ko-KR"/>
        </w:rPr>
        <w:t xml:space="preserve"> 2</w:t>
      </w:r>
      <w:r>
        <w:rPr>
          <w:lang w:eastAsia="ko-KR"/>
        </w:rPr>
        <w:t>종</w:t>
      </w:r>
      <w:r>
        <w:rPr>
          <w:lang w:eastAsia="ko-KR"/>
        </w:rPr>
        <w:t xml:space="preserve">(1561 </w:t>
      </w:r>
      <w:r>
        <w:rPr>
          <w:lang w:eastAsia="ko-KR"/>
        </w:rPr>
        <w:t>신원확인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 xml:space="preserve">, 1500 NFT </w:t>
      </w: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“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잣대를</w:t>
      </w:r>
      <w:r>
        <w:rPr>
          <w:lang w:eastAsia="ko-KR"/>
        </w:rPr>
        <w:t xml:space="preserve"> </w:t>
      </w:r>
      <w:r>
        <w:rPr>
          <w:lang w:eastAsia="ko-KR"/>
        </w:rPr>
        <w:t>대면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나오는가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등급은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 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등급표를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유의한다</w:t>
      </w:r>
      <w:r>
        <w:rPr>
          <w:lang w:eastAsia="ko-KR"/>
        </w:rPr>
        <w:t>.</w:t>
      </w:r>
    </w:p>
    <w:p w14:paraId="619AEC67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규범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</w:p>
    <w:p w14:paraId="0F6C1C60" w14:textId="77777777" w:rsidR="00732902" w:rsidRDefault="008E0588">
      <w:pPr>
        <w:rPr>
          <w:lang w:eastAsia="ko-KR"/>
        </w:rPr>
      </w:pPr>
      <w:r>
        <w:rPr>
          <w:lang w:eastAsia="ko-KR"/>
        </w:rPr>
        <w:t>“…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(SHALL)”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, “…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(SHOULD)”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권장을</w:t>
      </w:r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>.</w:t>
      </w:r>
    </w:p>
    <w:p w14:paraId="41894EB7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셋</w:t>
      </w:r>
    </w:p>
    <w:p w14:paraId="4B9D9307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용어는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902" w14:paraId="09008023" w14:textId="77777777">
        <w:tc>
          <w:tcPr>
            <w:tcW w:w="4320" w:type="dxa"/>
          </w:tcPr>
          <w:p w14:paraId="771E577F" w14:textId="77777777" w:rsidR="00732902" w:rsidRDefault="008E0588">
            <w:proofErr w:type="spellStart"/>
            <w:r>
              <w:rPr>
                <w:b/>
                <w:sz w:val="18"/>
              </w:rPr>
              <w:t>용어</w:t>
            </w:r>
            <w:proofErr w:type="spellEnd"/>
          </w:p>
        </w:tc>
        <w:tc>
          <w:tcPr>
            <w:tcW w:w="4320" w:type="dxa"/>
          </w:tcPr>
          <w:p w14:paraId="620F88D0" w14:textId="77777777" w:rsidR="00732902" w:rsidRDefault="008E0588">
            <w:r>
              <w:rPr>
                <w:b/>
                <w:sz w:val="18"/>
              </w:rPr>
              <w:t>뜻</w:t>
            </w:r>
          </w:p>
        </w:tc>
      </w:tr>
      <w:tr w:rsidR="00732902" w14:paraId="11132962" w14:textId="77777777">
        <w:tc>
          <w:tcPr>
            <w:tcW w:w="4320" w:type="dxa"/>
          </w:tcPr>
          <w:p w14:paraId="734079C1" w14:textId="77777777" w:rsidR="00732902" w:rsidRDefault="008E0588">
            <w:r>
              <w:rPr>
                <w:sz w:val="18"/>
              </w:rPr>
              <w:t>IRI</w:t>
            </w:r>
          </w:p>
        </w:tc>
        <w:tc>
          <w:tcPr>
            <w:tcW w:w="4320" w:type="dxa"/>
          </w:tcPr>
          <w:p w14:paraId="0B8BE66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주소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본문에서는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dct:creator</w:t>
            </w:r>
            <w:proofErr w:type="spellEnd"/>
            <w:proofErr w:type="gramEnd"/>
            <w:r>
              <w:rPr>
                <w:sz w:val="18"/>
                <w:lang w:eastAsia="ko-KR"/>
              </w:rPr>
              <w:t>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짧게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실제로는</w:t>
            </w:r>
            <w:r>
              <w:rPr>
                <w:sz w:val="18"/>
                <w:lang w:eastAsia="ko-KR"/>
              </w:rPr>
              <w:t xml:space="preserve"> http://purl.org/dc/terms/creator </w:t>
            </w:r>
            <w:r>
              <w:rPr>
                <w:sz w:val="18"/>
                <w:lang w:eastAsia="ko-KR"/>
              </w:rPr>
              <w:t>라는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표준이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가리키면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기계는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개념으로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902" w14:paraId="05D45E20" w14:textId="77777777">
        <w:tc>
          <w:tcPr>
            <w:tcW w:w="4320" w:type="dxa"/>
          </w:tcPr>
          <w:p w14:paraId="272742E9" w14:textId="77777777" w:rsidR="00732902" w:rsidRDefault="008E0588">
            <w:r>
              <w:rPr>
                <w:sz w:val="18"/>
              </w:rPr>
              <w:lastRenderedPageBreak/>
              <w:t>@</w:t>
            </w:r>
            <w:proofErr w:type="gramStart"/>
            <w:r>
              <w:rPr>
                <w:sz w:val="18"/>
              </w:rPr>
              <w:t>context</w:t>
            </w:r>
            <w:proofErr w:type="gramEnd"/>
          </w:p>
        </w:tc>
        <w:tc>
          <w:tcPr>
            <w:tcW w:w="4320" w:type="dxa"/>
          </w:tcPr>
          <w:p w14:paraId="283EA1DD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이름과</w:t>
            </w:r>
            <w:r>
              <w:rPr>
                <w:sz w:val="18"/>
                <w:lang w:eastAsia="ko-KR"/>
              </w:rPr>
              <w:t xml:space="preserve"> IRI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짝지어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놓은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 xml:space="preserve">JSON-LD </w:t>
            </w:r>
            <w:r>
              <w:rPr>
                <w:sz w:val="18"/>
                <w:lang w:eastAsia="ko-KR"/>
              </w:rPr>
              <w:t>형식으로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요소표는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못하므로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매핑을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내보낸다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902" w14:paraId="03B056FB" w14:textId="77777777">
        <w:tc>
          <w:tcPr>
            <w:tcW w:w="4320" w:type="dxa"/>
          </w:tcPr>
          <w:p w14:paraId="3F2BA600" w14:textId="77777777" w:rsidR="00732902" w:rsidRDefault="008E0588">
            <w:r>
              <w:rPr>
                <w:sz w:val="18"/>
              </w:rPr>
              <w:t>시맨틱</w:t>
            </w:r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신태틱</w:t>
            </w:r>
            <w:proofErr w:type="spellEnd"/>
          </w:p>
        </w:tc>
        <w:tc>
          <w:tcPr>
            <w:tcW w:w="4320" w:type="dxa"/>
          </w:tcPr>
          <w:p w14:paraId="088C269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구성요소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시맨틱은</w:t>
            </w:r>
            <w:proofErr w:type="spellEnd"/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뜻을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연결했는가</w:t>
            </w:r>
            <w:r>
              <w:rPr>
                <w:sz w:val="18"/>
                <w:lang w:eastAsia="ko-KR"/>
              </w:rPr>
              <w:t xml:space="preserve">”, </w:t>
            </w:r>
            <w:proofErr w:type="spellStart"/>
            <w:r>
              <w:rPr>
                <w:sz w:val="18"/>
                <w:lang w:eastAsia="ko-KR"/>
              </w:rPr>
              <w:t>신태틱은</w:t>
            </w:r>
            <w:proofErr w:type="spellEnd"/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냈는가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가리킨다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신태틱은</w:t>
            </w:r>
            <w:proofErr w:type="spellEnd"/>
            <w:r>
              <w:rPr>
                <w:sz w:val="18"/>
                <w:lang w:eastAsia="ko-KR"/>
              </w:rPr>
              <w:t xml:space="preserve"> syntactic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음차로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우리말로는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가깝다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분석카드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종합매트릭스와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맞추기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F05878B" w14:textId="77777777" w:rsidR="00732902" w:rsidRDefault="00732902">
      <w:pPr>
        <w:rPr>
          <w:lang w:eastAsia="ko-KR"/>
        </w:rPr>
      </w:pPr>
    </w:p>
    <w:p w14:paraId="322DA75A" w14:textId="77777777" w:rsidR="00732902" w:rsidRDefault="008E0588">
      <w:pPr>
        <w:pStyle w:val="1"/>
        <w:rPr>
          <w:lang w:eastAsia="ko-KR"/>
        </w:rPr>
      </w:pPr>
      <w:r w:rsidRPr="008778EA">
        <w:rPr>
          <w:highlight w:val="yellow"/>
          <w:lang w:eastAsia="ko-KR"/>
        </w:rPr>
        <w:t>3. AI-Ready</w:t>
      </w:r>
      <w:r w:rsidRPr="008778EA">
        <w:rPr>
          <w:highlight w:val="yellow"/>
          <w:lang w:eastAsia="ko-KR"/>
        </w:rPr>
        <w:t>란</w:t>
      </w:r>
      <w:r w:rsidRPr="008778EA">
        <w:rPr>
          <w:highlight w:val="yellow"/>
          <w:lang w:eastAsia="ko-KR"/>
        </w:rPr>
        <w:t xml:space="preserve"> </w:t>
      </w:r>
      <w:r w:rsidRPr="008778EA">
        <w:rPr>
          <w:highlight w:val="yellow"/>
          <w:lang w:eastAsia="ko-KR"/>
        </w:rPr>
        <w:t>무엇인가</w:t>
      </w:r>
      <w:r w:rsidRPr="008778EA">
        <w:rPr>
          <w:highlight w:val="yellow"/>
          <w:lang w:eastAsia="ko-KR"/>
        </w:rPr>
        <w:t xml:space="preserve"> — 7</w:t>
      </w:r>
      <w:r w:rsidRPr="008778EA">
        <w:rPr>
          <w:highlight w:val="yellow"/>
          <w:lang w:eastAsia="ko-KR"/>
        </w:rPr>
        <w:t>개</w:t>
      </w:r>
      <w:r w:rsidRPr="008778EA">
        <w:rPr>
          <w:highlight w:val="yellow"/>
          <w:lang w:eastAsia="ko-KR"/>
        </w:rPr>
        <w:t xml:space="preserve"> </w:t>
      </w:r>
      <w:r w:rsidRPr="008778EA">
        <w:rPr>
          <w:highlight w:val="yellow"/>
          <w:lang w:eastAsia="ko-KR"/>
        </w:rPr>
        <w:t>구성요소</w:t>
      </w:r>
    </w:p>
    <w:p w14:paraId="1C7A08F4" w14:textId="77777777" w:rsidR="00732902" w:rsidRDefault="008E0588">
      <w:pPr>
        <w:rPr>
          <w:lang w:eastAsia="ko-KR"/>
        </w:rPr>
      </w:pPr>
      <w:r>
        <w:rPr>
          <w:lang w:eastAsia="ko-KR"/>
        </w:rPr>
        <w:t>AI-Re</w:t>
      </w:r>
      <w:r>
        <w:rPr>
          <w:lang w:eastAsia="ko-KR"/>
        </w:rPr>
        <w:t>ady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덩어리로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손댈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조각으로</w:t>
      </w:r>
      <w:r>
        <w:rPr>
          <w:lang w:eastAsia="ko-KR"/>
        </w:rPr>
        <w:t xml:space="preserve"> </w:t>
      </w:r>
      <w:r>
        <w:rPr>
          <w:lang w:eastAsia="ko-KR"/>
        </w:rPr>
        <w:t>나눈다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조각은</w:t>
      </w:r>
      <w:r>
        <w:rPr>
          <w:lang w:eastAsia="ko-KR"/>
        </w:rPr>
        <w:t xml:space="preserve"> “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표준에서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읽어낼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측면이며</w:t>
      </w:r>
      <w:r>
        <w:rPr>
          <w:lang w:eastAsia="ko-KR"/>
        </w:rPr>
        <w:t xml:space="preserve">, </w:t>
      </w:r>
      <w:r>
        <w:rPr>
          <w:lang w:eastAsia="ko-KR"/>
        </w:rPr>
        <w:t>각각</w:t>
      </w:r>
      <w:r>
        <w:rPr>
          <w:lang w:eastAsia="ko-KR"/>
        </w:rPr>
        <w:t xml:space="preserve"> 0(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>)·1(</w:t>
      </w:r>
      <w:r>
        <w:rPr>
          <w:lang w:eastAsia="ko-KR"/>
        </w:rPr>
        <w:t>부분</w:t>
      </w:r>
      <w:r>
        <w:rPr>
          <w:lang w:eastAsia="ko-KR"/>
        </w:rPr>
        <w:t>)·2(</w:t>
      </w:r>
      <w:r>
        <w:rPr>
          <w:lang w:eastAsia="ko-KR"/>
        </w:rPr>
        <w:t>충족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10B649A4" w14:textId="77777777" w:rsidR="00732902" w:rsidRDefault="008E0588">
      <w:pPr>
        <w:pStyle w:val="21"/>
        <w:rPr>
          <w:lang w:eastAsia="ko-KR"/>
        </w:rPr>
      </w:pPr>
      <w:r w:rsidRPr="008778EA">
        <w:rPr>
          <w:highlight w:val="yellow"/>
          <w:lang w:eastAsia="ko-KR"/>
        </w:rPr>
        <w:t xml:space="preserve">3.1 </w:t>
      </w:r>
      <w:r w:rsidRPr="008778EA">
        <w:rPr>
          <w:highlight w:val="yellow"/>
          <w:lang w:eastAsia="ko-KR"/>
        </w:rPr>
        <w:t>시맨틱</w:t>
      </w:r>
      <w:r w:rsidRPr="008778EA">
        <w:rPr>
          <w:highlight w:val="yellow"/>
          <w:lang w:eastAsia="ko-KR"/>
        </w:rPr>
        <w:t xml:space="preserve"> — </w:t>
      </w:r>
      <w:r w:rsidRPr="008778EA">
        <w:rPr>
          <w:highlight w:val="yellow"/>
          <w:lang w:eastAsia="ko-KR"/>
        </w:rPr>
        <w:t>요소의</w:t>
      </w:r>
      <w:r w:rsidRPr="008778EA">
        <w:rPr>
          <w:highlight w:val="yellow"/>
          <w:lang w:eastAsia="ko-KR"/>
        </w:rPr>
        <w:t xml:space="preserve"> </w:t>
      </w:r>
      <w:r w:rsidRPr="008778EA">
        <w:rPr>
          <w:highlight w:val="yellow"/>
          <w:lang w:eastAsia="ko-KR"/>
        </w:rPr>
        <w:t>뜻을</w:t>
      </w:r>
      <w:r w:rsidRPr="008778EA">
        <w:rPr>
          <w:highlight w:val="yellow"/>
          <w:lang w:eastAsia="ko-KR"/>
        </w:rPr>
        <w:t xml:space="preserve"> </w:t>
      </w:r>
      <w:r w:rsidRPr="008778EA">
        <w:rPr>
          <w:highlight w:val="yellow"/>
          <w:lang w:eastAsia="ko-KR"/>
        </w:rPr>
        <w:t>공용</w:t>
      </w:r>
      <w:r w:rsidRPr="008778EA">
        <w:rPr>
          <w:highlight w:val="yellow"/>
          <w:lang w:eastAsia="ko-KR"/>
        </w:rPr>
        <w:t xml:space="preserve"> </w:t>
      </w:r>
      <w:r w:rsidRPr="008778EA">
        <w:rPr>
          <w:highlight w:val="yellow"/>
          <w:lang w:eastAsia="ko-KR"/>
        </w:rPr>
        <w:t>사전에</w:t>
      </w:r>
      <w:r w:rsidRPr="008778EA">
        <w:rPr>
          <w:highlight w:val="yellow"/>
          <w:lang w:eastAsia="ko-KR"/>
        </w:rPr>
        <w:t xml:space="preserve"> </w:t>
      </w:r>
      <w:proofErr w:type="gramStart"/>
      <w:r w:rsidRPr="008778EA">
        <w:rPr>
          <w:highlight w:val="yellow"/>
          <w:lang w:eastAsia="ko-KR"/>
        </w:rPr>
        <w:t>연결했는가</w:t>
      </w:r>
      <w:proofErr w:type="gramEnd"/>
    </w:p>
    <w:p w14:paraId="3C33D99E" w14:textId="77777777" w:rsidR="00732902" w:rsidRDefault="008E0588">
      <w:pPr>
        <w:rPr>
          <w:lang w:eastAsia="ko-KR"/>
        </w:rPr>
      </w:pPr>
      <w:r>
        <w:rPr>
          <w:lang w:eastAsia="ko-KR"/>
        </w:rPr>
        <w:t>표준이</w:t>
      </w:r>
      <w:r>
        <w:rPr>
          <w:lang w:eastAsia="ko-KR"/>
        </w:rPr>
        <w:t xml:space="preserve"> “</w:t>
      </w:r>
      <w:r>
        <w:rPr>
          <w:lang w:eastAsia="ko-KR"/>
        </w:rPr>
        <w:t>생산자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정의했다고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 xml:space="preserve">. </w:t>
      </w:r>
      <w:r>
        <w:rPr>
          <w:lang w:eastAsia="ko-KR"/>
        </w:rPr>
        <w:t>기계는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생산자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“</w:t>
      </w:r>
      <w:r>
        <w:rPr>
          <w:lang w:eastAsia="ko-KR"/>
        </w:rPr>
        <w:t>작성자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뜻인지</w:t>
      </w:r>
      <w:r>
        <w:rPr>
          <w:lang w:eastAsia="ko-KR"/>
        </w:rPr>
        <w:t>, “</w:t>
      </w:r>
      <w:r>
        <w:rPr>
          <w:lang w:eastAsia="ko-KR"/>
        </w:rPr>
        <w:t>발행처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개념인지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2C304F5A" w14:textId="77777777" w:rsidR="00732902" w:rsidRDefault="008E0588">
      <w:pPr>
        <w:rPr>
          <w:lang w:eastAsia="ko-KR"/>
        </w:rPr>
      </w:pPr>
      <w:r>
        <w:rPr>
          <w:lang w:eastAsia="ko-KR"/>
        </w:rPr>
        <w:t>해결은</w:t>
      </w:r>
      <w:r>
        <w:rPr>
          <w:lang w:eastAsia="ko-KR"/>
        </w:rPr>
        <w:t xml:space="preserve"> </w:t>
      </w:r>
      <w:r>
        <w:rPr>
          <w:lang w:eastAsia="ko-KR"/>
        </w:rPr>
        <w:t>요소마다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“</w:t>
      </w:r>
      <w:r>
        <w:rPr>
          <w:lang w:eastAsia="ko-KR"/>
        </w:rPr>
        <w:t>생산자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dct:creator</w:t>
      </w:r>
      <w:proofErr w:type="spellEnd"/>
      <w:proofErr w:type="gramEnd"/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달아두면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“</w:t>
      </w:r>
      <w:r>
        <w:rPr>
          <w:lang w:eastAsia="ko-KR"/>
        </w:rPr>
        <w:t>작성자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가리킬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기계는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뜻뿐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관계까지</w:t>
      </w:r>
      <w:r>
        <w:rPr>
          <w:lang w:eastAsia="ko-KR"/>
        </w:rPr>
        <w:t xml:space="preserve"> </w:t>
      </w:r>
      <w:r>
        <w:rPr>
          <w:lang w:eastAsia="ko-KR"/>
        </w:rPr>
        <w:t>연결하면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 xml:space="preserve"> — </w:t>
      </w:r>
      <w:proofErr w:type="spellStart"/>
      <w:proofErr w:type="gramStart"/>
      <w:r>
        <w:rPr>
          <w:lang w:eastAsia="ko-KR"/>
        </w:rPr>
        <w:t>skos:broader</w:t>
      </w:r>
      <w:proofErr w:type="spellEnd"/>
      <w:proofErr w:type="gram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상하관계를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dct:hasPart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포함관계를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12FB7409" w14:textId="77777777">
        <w:tc>
          <w:tcPr>
            <w:tcW w:w="2880" w:type="dxa"/>
          </w:tcPr>
          <w:p w14:paraId="5460F813" w14:textId="77777777" w:rsidR="00732902" w:rsidRDefault="008E0588"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880" w:type="dxa"/>
          </w:tcPr>
          <w:p w14:paraId="2719DC93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262FCDEB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1C12D990" w14:textId="77777777">
        <w:tc>
          <w:tcPr>
            <w:tcW w:w="2880" w:type="dxa"/>
          </w:tcPr>
          <w:p w14:paraId="539F3192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1D3D7FA3" w14:textId="77777777" w:rsidR="00732902" w:rsidRDefault="008E0588">
            <w:r>
              <w:rPr>
                <w:sz w:val="18"/>
                <w:lang w:eastAsia="ko-KR"/>
              </w:rPr>
              <w:t>뜻을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</w:rPr>
              <w:t xml:space="preserve">IRI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880" w:type="dxa"/>
          </w:tcPr>
          <w:p w14:paraId="5B5662A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1530 </w:t>
            </w:r>
            <w:r>
              <w:rPr>
                <w:sz w:val="18"/>
                <w:lang w:eastAsia="ko-KR"/>
              </w:rPr>
              <w:t>수산양식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DeviceID·FishType</w:t>
            </w:r>
            <w:proofErr w:type="spellEnd"/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코드이고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Section→Device</w:t>
            </w:r>
            <w:proofErr w:type="spellEnd"/>
            <w:r>
              <w:rPr>
                <w:sz w:val="18"/>
                <w:lang w:eastAsia="ko-KR"/>
              </w:rPr>
              <w:t>→</w:t>
            </w:r>
            <w:proofErr w:type="spellStart"/>
            <w:r>
              <w:rPr>
                <w:sz w:val="18"/>
                <w:lang w:eastAsia="ko-KR"/>
              </w:rPr>
              <w:t>센싱값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계층이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외래키와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산문으로만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표현됨</w:t>
            </w:r>
          </w:p>
        </w:tc>
      </w:tr>
      <w:tr w:rsidR="00732902" w14:paraId="06368C3B" w14:textId="77777777">
        <w:tc>
          <w:tcPr>
            <w:tcW w:w="2880" w:type="dxa"/>
          </w:tcPr>
          <w:p w14:paraId="1A3134B1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CBF39C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개념만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</w:p>
        </w:tc>
        <w:tc>
          <w:tcPr>
            <w:tcW w:w="2880" w:type="dxa"/>
          </w:tcPr>
          <w:p w14:paraId="7F193C98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0976 </w:t>
            </w:r>
            <w:r>
              <w:rPr>
                <w:sz w:val="18"/>
                <w:lang w:eastAsia="ko-KR"/>
              </w:rPr>
              <w:t>연구데이터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메타데이터</w:t>
            </w:r>
            <w:r>
              <w:rPr>
                <w:sz w:val="18"/>
                <w:lang w:eastAsia="ko-KR"/>
              </w:rPr>
              <w:t xml:space="preserve"> — DCMI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차용</w:t>
            </w:r>
          </w:p>
        </w:tc>
      </w:tr>
      <w:tr w:rsidR="00732902" w14:paraId="72B46A63" w14:textId="77777777">
        <w:tc>
          <w:tcPr>
            <w:tcW w:w="2880" w:type="dxa"/>
          </w:tcPr>
          <w:p w14:paraId="75AE7465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0B4330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뜻과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관계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상하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전역</w:t>
            </w:r>
            <w:r>
              <w:rPr>
                <w:sz w:val="18"/>
                <w:lang w:eastAsia="ko-KR"/>
              </w:rPr>
              <w:t xml:space="preserve"> IRI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바인딩</w:t>
            </w:r>
          </w:p>
        </w:tc>
        <w:tc>
          <w:tcPr>
            <w:tcW w:w="2880" w:type="dxa"/>
          </w:tcPr>
          <w:p w14:paraId="5C16D348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1291-P1 </w:t>
            </w:r>
            <w:proofErr w:type="spellStart"/>
            <w:r>
              <w:rPr>
                <w:sz w:val="18"/>
                <w:lang w:eastAsia="ko-KR"/>
              </w:rPr>
              <w:t>데이터맵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skos:broader</w:t>
            </w:r>
            <w:proofErr w:type="spellEnd"/>
            <w:proofErr w:type="gram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상하관계까지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표현</w:t>
            </w:r>
          </w:p>
        </w:tc>
      </w:tr>
    </w:tbl>
    <w:p w14:paraId="0E625420" w14:textId="77777777" w:rsidR="00732902" w:rsidRDefault="00732902">
      <w:pPr>
        <w:rPr>
          <w:lang w:eastAsia="ko-KR"/>
        </w:rPr>
      </w:pPr>
    </w:p>
    <w:p w14:paraId="6D420259" w14:textId="77777777" w:rsidR="00732902" w:rsidRDefault="008E0588">
      <w:pPr>
        <w:rPr>
          <w:lang w:eastAsia="ko-KR"/>
        </w:rPr>
      </w:pPr>
      <w:r>
        <w:rPr>
          <w:lang w:eastAsia="ko-KR"/>
        </w:rPr>
        <w:t>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11</w:t>
      </w:r>
      <w:r>
        <w:rPr>
          <w:lang w:eastAsia="ko-KR"/>
        </w:rPr>
        <w:t>종이</w:t>
      </w:r>
      <w:r>
        <w:rPr>
          <w:lang w:eastAsia="ko-KR"/>
        </w:rPr>
        <w:t xml:space="preserve"> 0</w:t>
      </w:r>
      <w:r>
        <w:rPr>
          <w:lang w:eastAsia="ko-KR"/>
        </w:rPr>
        <w:t>등급으로</w:t>
      </w:r>
      <w:r>
        <w:rPr>
          <w:lang w:eastAsia="ko-KR"/>
        </w:rPr>
        <w:t xml:space="preserve">,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공백이다</w:t>
      </w:r>
      <w:r>
        <w:rPr>
          <w:lang w:eastAsia="ko-KR"/>
        </w:rPr>
        <w:t xml:space="preserve">.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고치기</w:t>
      </w:r>
      <w:r>
        <w:rPr>
          <w:lang w:eastAsia="ko-KR"/>
        </w:rPr>
        <w:t xml:space="preserve"> </w:t>
      </w:r>
      <w:r>
        <w:rPr>
          <w:lang w:eastAsia="ko-KR"/>
        </w:rPr>
        <w:t>쉽다</w:t>
      </w:r>
      <w:r>
        <w:rPr>
          <w:lang w:eastAsia="ko-KR"/>
        </w:rPr>
        <w:t xml:space="preserve"> — </w:t>
      </w:r>
      <w:r>
        <w:rPr>
          <w:lang w:eastAsia="ko-KR"/>
        </w:rPr>
        <w:t>요소표에</w:t>
      </w:r>
      <w:r>
        <w:rPr>
          <w:lang w:eastAsia="ko-KR"/>
        </w:rPr>
        <w:t xml:space="preserve"> IRI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더하는</w:t>
      </w:r>
      <w:r>
        <w:rPr>
          <w:lang w:eastAsia="ko-KR"/>
        </w:rPr>
        <w:t xml:space="preserve"> </w:t>
      </w:r>
      <w:r>
        <w:rPr>
          <w:lang w:eastAsia="ko-KR"/>
        </w:rPr>
        <w:t>일이기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18610F6A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 xml:space="preserve">: </w:t>
      </w:r>
      <w:r>
        <w:rPr>
          <w:lang w:eastAsia="ko-KR"/>
        </w:rPr>
        <w:t>SKOS · DCMI Terms · DCAT · schema.org</w:t>
      </w:r>
    </w:p>
    <w:p w14:paraId="5E990B61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proofErr w:type="spellStart"/>
      <w:r>
        <w:rPr>
          <w:lang w:eastAsia="ko-KR"/>
        </w:rPr>
        <w:t>신태틱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냈는가</w:t>
      </w:r>
      <w:proofErr w:type="gramEnd"/>
    </w:p>
    <w:p w14:paraId="30567915" w14:textId="77777777" w:rsidR="00732902" w:rsidRDefault="008E0588">
      <w:pPr>
        <w:rPr>
          <w:lang w:eastAsia="ko-KR"/>
        </w:rPr>
      </w:pPr>
      <w:proofErr w:type="spellStart"/>
      <w:r>
        <w:rPr>
          <w:lang w:eastAsia="ko-KR"/>
        </w:rPr>
        <w:t>시맨틱이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무엇에</w:t>
      </w:r>
      <w:r>
        <w:rPr>
          <w:lang w:eastAsia="ko-KR"/>
        </w:rPr>
        <w:t xml:space="preserve"> </w:t>
      </w:r>
      <w:r>
        <w:rPr>
          <w:lang w:eastAsia="ko-KR"/>
        </w:rPr>
        <w:t>연결했는가</w:t>
      </w:r>
      <w:r>
        <w:rPr>
          <w:lang w:eastAsia="ko-KR"/>
        </w:rPr>
        <w:t>”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신태틱은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냈는가</w:t>
      </w:r>
      <w:r>
        <w:rPr>
          <w:lang w:eastAsia="ko-KR"/>
        </w:rPr>
        <w:t>”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요소표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IRI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적어두는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기계는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 w:rsidRPr="00516817">
        <w:rPr>
          <w:highlight w:val="yellow"/>
          <w:lang w:eastAsia="ko-KR"/>
        </w:rPr>
        <w:t>JSON-LD @context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내보내야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집어간다</w:t>
      </w:r>
      <w:r>
        <w:rPr>
          <w:lang w:eastAsia="ko-KR"/>
        </w:rPr>
        <w:t>.</w:t>
      </w:r>
    </w:p>
    <w:p w14:paraId="006FE33D" w14:textId="77777777" w:rsidR="00732902" w:rsidRDefault="008E0588">
      <w:pPr>
        <w:rPr>
          <w:lang w:eastAsia="ko-KR"/>
        </w:rPr>
      </w:pPr>
      <w:r>
        <w:rPr>
          <w:lang w:eastAsia="ko-KR"/>
        </w:rPr>
        <w:t>1530</w:t>
      </w:r>
      <w:r>
        <w:rPr>
          <w:lang w:eastAsia="ko-KR"/>
        </w:rPr>
        <w:t>은</w:t>
      </w:r>
      <w:r>
        <w:rPr>
          <w:lang w:eastAsia="ko-KR"/>
        </w:rPr>
        <w:t xml:space="preserve"> “</w:t>
      </w:r>
      <w:r>
        <w:rPr>
          <w:lang w:eastAsia="ko-KR"/>
        </w:rPr>
        <w:t>데이</w:t>
      </w:r>
      <w:r>
        <w:rPr>
          <w:lang w:eastAsia="ko-KR"/>
        </w:rPr>
        <w:t>터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바이너리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JSON”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언급한다</w:t>
      </w:r>
      <w:r>
        <w:rPr>
          <w:lang w:eastAsia="ko-KR"/>
        </w:rPr>
        <w:t xml:space="preserve">.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말하기는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“JSON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하세요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권유이지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규범이다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1</w:t>
      </w:r>
      <w:r>
        <w:rPr>
          <w:lang w:eastAsia="ko-KR"/>
        </w:rPr>
        <w:t>등급이다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1F4D7A17" w14:textId="77777777">
        <w:tc>
          <w:tcPr>
            <w:tcW w:w="2880" w:type="dxa"/>
          </w:tcPr>
          <w:p w14:paraId="5F6D4F02" w14:textId="77777777" w:rsidR="00732902" w:rsidRDefault="008E0588"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880" w:type="dxa"/>
          </w:tcPr>
          <w:p w14:paraId="7F7CF43D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77B2BEC5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1C0B3265" w14:textId="77777777">
        <w:tc>
          <w:tcPr>
            <w:tcW w:w="2880" w:type="dxa"/>
          </w:tcPr>
          <w:p w14:paraId="7A5174D5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21FBFD3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직렬화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규범이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임의</w:t>
            </w:r>
          </w:p>
        </w:tc>
        <w:tc>
          <w:tcPr>
            <w:tcW w:w="2880" w:type="dxa"/>
          </w:tcPr>
          <w:p w14:paraId="5B2E58A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1595 </w:t>
            </w:r>
            <w:r>
              <w:rPr>
                <w:sz w:val="18"/>
                <w:lang w:eastAsia="ko-KR"/>
              </w:rPr>
              <w:t>인공지능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학습용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메타데이터</w:t>
            </w:r>
          </w:p>
        </w:tc>
      </w:tr>
      <w:tr w:rsidR="00732902" w14:paraId="64733DC4" w14:textId="77777777">
        <w:tc>
          <w:tcPr>
            <w:tcW w:w="2880" w:type="dxa"/>
          </w:tcPr>
          <w:p w14:paraId="7499039C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D2C7D58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언급은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비규범</w:t>
            </w:r>
            <w:proofErr w:type="spellEnd"/>
          </w:p>
        </w:tc>
        <w:tc>
          <w:tcPr>
            <w:tcW w:w="2880" w:type="dxa"/>
          </w:tcPr>
          <w:p w14:paraId="1ED1749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1530 · 1594 AI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메타데이터</w:t>
            </w:r>
          </w:p>
        </w:tc>
      </w:tr>
      <w:tr w:rsidR="00732902" w14:paraId="16DB8866" w14:textId="77777777">
        <w:tc>
          <w:tcPr>
            <w:tcW w:w="2880" w:type="dxa"/>
          </w:tcPr>
          <w:p w14:paraId="341571C7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5BAB683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JSON-LD/RDF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직렬화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  <w:tc>
          <w:tcPr>
            <w:tcW w:w="2880" w:type="dxa"/>
          </w:tcPr>
          <w:p w14:paraId="56F8838C" w14:textId="77777777" w:rsidR="00732902" w:rsidRDefault="008E0588">
            <w:r>
              <w:rPr>
                <w:sz w:val="18"/>
              </w:rPr>
              <w:t xml:space="preserve">1291-P1 · </w:t>
            </w:r>
            <w:r>
              <w:rPr>
                <w:sz w:val="18"/>
              </w:rPr>
              <w:t>Y.3603 · 1561</w:t>
            </w:r>
          </w:p>
        </w:tc>
      </w:tr>
    </w:tbl>
    <w:p w14:paraId="7F0C722A" w14:textId="77777777" w:rsidR="00732902" w:rsidRDefault="00732902"/>
    <w:p w14:paraId="1B84AF8B" w14:textId="77777777" w:rsidR="00732902" w:rsidRDefault="008E0588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등급은</w:t>
      </w:r>
      <w:r>
        <w:rPr>
          <w:lang w:eastAsia="ko-KR"/>
        </w:rPr>
        <w:t xml:space="preserve"> 3</w:t>
      </w:r>
      <w:r>
        <w:rPr>
          <w:lang w:eastAsia="ko-KR"/>
        </w:rPr>
        <w:t>종뿐이다</w:t>
      </w:r>
      <w:r>
        <w:rPr>
          <w:lang w:eastAsia="ko-KR"/>
        </w:rPr>
        <w:t xml:space="preserve">. </w:t>
      </w:r>
      <w:r>
        <w:rPr>
          <w:lang w:eastAsia="ko-KR"/>
        </w:rPr>
        <w:t>주목할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1594</w:t>
      </w:r>
      <w:r>
        <w:rPr>
          <w:lang w:eastAsia="ko-KR"/>
        </w:rPr>
        <w:t>다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시맨틱은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등급인데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신태틱이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등급이라</w:t>
      </w:r>
      <w:r>
        <w:rPr>
          <w:lang w:eastAsia="ko-KR"/>
        </w:rPr>
        <w:t xml:space="preserve"> L1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 RDF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설계해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규범</w:t>
      </w:r>
      <w:r>
        <w:rPr>
          <w:lang w:eastAsia="ko-KR"/>
        </w:rPr>
        <w:t xml:space="preserve"> </w:t>
      </w:r>
      <w:r>
        <w:rPr>
          <w:lang w:eastAsia="ko-KR"/>
        </w:rPr>
        <w:t>직렬화를</w:t>
      </w:r>
      <w:r>
        <w:rPr>
          <w:lang w:eastAsia="ko-KR"/>
        </w:rPr>
        <w:t xml:space="preserve"> </w:t>
      </w:r>
      <w:r>
        <w:rPr>
          <w:lang w:eastAsia="ko-KR"/>
        </w:rPr>
        <w:t>명시하지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경우로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L1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표준이다</w:t>
      </w:r>
      <w:r>
        <w:rPr>
          <w:lang w:eastAsia="ko-KR"/>
        </w:rPr>
        <w:t>.</w:t>
      </w:r>
    </w:p>
    <w:p w14:paraId="4C4F2BC1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JSON-LD 1.1 · RDF/Turtle · (ML </w:t>
      </w:r>
      <w:r>
        <w:rPr>
          <w:lang w:eastAsia="ko-KR"/>
        </w:rPr>
        <w:t>대상</w:t>
      </w:r>
      <w:r>
        <w:rPr>
          <w:lang w:eastAsia="ko-KR"/>
        </w:rPr>
        <w:t>) Croissant 1.0</w:t>
      </w:r>
    </w:p>
    <w:p w14:paraId="144E772A" w14:textId="77777777" w:rsidR="00732902" w:rsidRDefault="008E0588">
      <w:pPr>
        <w:pStyle w:val="21"/>
        <w:rPr>
          <w:lang w:eastAsia="ko-KR"/>
        </w:rPr>
      </w:pPr>
      <w:r w:rsidRPr="001F74A2">
        <w:rPr>
          <w:highlight w:val="yellow"/>
          <w:lang w:eastAsia="ko-KR"/>
        </w:rPr>
        <w:t xml:space="preserve">3.3 </w:t>
      </w:r>
      <w:r w:rsidRPr="001F74A2">
        <w:rPr>
          <w:highlight w:val="yellow"/>
          <w:lang w:eastAsia="ko-KR"/>
        </w:rPr>
        <w:t>데이터</w:t>
      </w:r>
      <w:r w:rsidRPr="001F74A2">
        <w:rPr>
          <w:highlight w:val="yellow"/>
          <w:lang w:eastAsia="ko-KR"/>
        </w:rPr>
        <w:t xml:space="preserve"> </w:t>
      </w:r>
      <w:r w:rsidRPr="001F74A2">
        <w:rPr>
          <w:highlight w:val="yellow"/>
          <w:lang w:eastAsia="ko-KR"/>
        </w:rPr>
        <w:t>모델</w:t>
      </w:r>
      <w:r w:rsidRPr="001F74A2">
        <w:rPr>
          <w:highlight w:val="yellow"/>
          <w:lang w:eastAsia="ko-KR"/>
        </w:rPr>
        <w:t xml:space="preserve"> — </w:t>
      </w:r>
      <w:r w:rsidRPr="001F74A2">
        <w:rPr>
          <w:highlight w:val="yellow"/>
          <w:lang w:eastAsia="ko-KR"/>
        </w:rPr>
        <w:t>값의</w:t>
      </w:r>
      <w:r w:rsidRPr="001F74A2">
        <w:rPr>
          <w:highlight w:val="yellow"/>
          <w:lang w:eastAsia="ko-KR"/>
        </w:rPr>
        <w:t xml:space="preserve"> </w:t>
      </w:r>
      <w:r w:rsidRPr="001F74A2">
        <w:rPr>
          <w:highlight w:val="yellow"/>
          <w:lang w:eastAsia="ko-KR"/>
        </w:rPr>
        <w:t>형식</w:t>
      </w:r>
      <w:r w:rsidRPr="001F74A2">
        <w:rPr>
          <w:highlight w:val="yellow"/>
          <w:lang w:eastAsia="ko-KR"/>
        </w:rPr>
        <w:t>·</w:t>
      </w:r>
      <w:r w:rsidRPr="001F74A2">
        <w:rPr>
          <w:highlight w:val="yellow"/>
          <w:lang w:eastAsia="ko-KR"/>
        </w:rPr>
        <w:t>제약을</w:t>
      </w:r>
      <w:r w:rsidRPr="001F74A2">
        <w:rPr>
          <w:highlight w:val="yellow"/>
          <w:lang w:eastAsia="ko-KR"/>
        </w:rPr>
        <w:t xml:space="preserve"> </w:t>
      </w:r>
      <w:r w:rsidRPr="001F74A2">
        <w:rPr>
          <w:highlight w:val="yellow"/>
          <w:lang w:eastAsia="ko-KR"/>
        </w:rPr>
        <w:t>기계가</w:t>
      </w:r>
      <w:r w:rsidRPr="001F74A2">
        <w:rPr>
          <w:highlight w:val="yellow"/>
          <w:lang w:eastAsia="ko-KR"/>
        </w:rPr>
        <w:t xml:space="preserve"> </w:t>
      </w:r>
      <w:r w:rsidRPr="001F74A2">
        <w:rPr>
          <w:highlight w:val="yellow"/>
          <w:lang w:eastAsia="ko-KR"/>
        </w:rPr>
        <w:t>검증할</w:t>
      </w:r>
      <w:r w:rsidRPr="001F74A2">
        <w:rPr>
          <w:highlight w:val="yellow"/>
          <w:lang w:eastAsia="ko-KR"/>
        </w:rPr>
        <w:t xml:space="preserve"> </w:t>
      </w:r>
      <w:r w:rsidRPr="001F74A2">
        <w:rPr>
          <w:highlight w:val="yellow"/>
          <w:lang w:eastAsia="ko-KR"/>
        </w:rPr>
        <w:t>수</w:t>
      </w:r>
      <w:r w:rsidRPr="001F74A2">
        <w:rPr>
          <w:highlight w:val="yellow"/>
          <w:lang w:eastAsia="ko-KR"/>
        </w:rPr>
        <w:t xml:space="preserve"> </w:t>
      </w:r>
      <w:proofErr w:type="gramStart"/>
      <w:r w:rsidRPr="001F74A2">
        <w:rPr>
          <w:highlight w:val="yellow"/>
          <w:lang w:eastAsia="ko-KR"/>
        </w:rPr>
        <w:t>있는가</w:t>
      </w:r>
      <w:proofErr w:type="gramEnd"/>
    </w:p>
    <w:p w14:paraId="213E36E3" w14:textId="77777777" w:rsidR="00732902" w:rsidRDefault="008E0588">
      <w:pPr>
        <w:rPr>
          <w:lang w:eastAsia="ko-KR"/>
        </w:rPr>
      </w:pPr>
      <w:r>
        <w:rPr>
          <w:lang w:eastAsia="ko-KR"/>
        </w:rPr>
        <w:t>요소의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정해졌다면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그다음은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필드에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정수인지</w:t>
      </w:r>
      <w:r>
        <w:rPr>
          <w:lang w:eastAsia="ko-KR"/>
        </w:rPr>
        <w:t xml:space="preserve"> </w:t>
      </w:r>
      <w:r>
        <w:rPr>
          <w:lang w:eastAsia="ko-KR"/>
        </w:rPr>
        <w:t>날짜인지</w:t>
      </w:r>
      <w:r>
        <w:rPr>
          <w:lang w:eastAsia="ko-KR"/>
        </w:rPr>
        <w:t xml:space="preserve">, </w:t>
      </w:r>
      <w:r>
        <w:rPr>
          <w:lang w:eastAsia="ko-KR"/>
        </w:rPr>
        <w:t>필수인지</w:t>
      </w:r>
      <w:r>
        <w:rPr>
          <w:lang w:eastAsia="ko-KR"/>
        </w:rPr>
        <w:t xml:space="preserve"> </w:t>
      </w:r>
      <w:r>
        <w:rPr>
          <w:lang w:eastAsia="ko-KR"/>
        </w:rPr>
        <w:t>선택인지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개까지</w:t>
      </w:r>
      <w:r>
        <w:rPr>
          <w:lang w:eastAsia="ko-KR"/>
        </w:rPr>
        <w:t xml:space="preserve"> </w:t>
      </w:r>
      <w:r>
        <w:rPr>
          <w:lang w:eastAsia="ko-KR"/>
        </w:rPr>
        <w:t>반복되는지</w:t>
      </w:r>
      <w:r>
        <w:rPr>
          <w:lang w:eastAsia="ko-KR"/>
        </w:rPr>
        <w:t xml:space="preserve">,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—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검사할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형식화했는가를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6ACC77E1" w14:textId="77777777" w:rsidR="00732902" w:rsidRDefault="008E0588">
      <w:pPr>
        <w:rPr>
          <w:lang w:eastAsia="ko-KR"/>
        </w:rPr>
      </w:pPr>
      <w:r>
        <w:rPr>
          <w:lang w:eastAsia="ko-KR"/>
        </w:rPr>
        <w:lastRenderedPageBreak/>
        <w:t>일곱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갖춰진</w:t>
      </w:r>
      <w:r>
        <w:rPr>
          <w:lang w:eastAsia="ko-KR"/>
        </w:rPr>
        <w:t xml:space="preserve"> </w:t>
      </w:r>
      <w:r>
        <w:rPr>
          <w:lang w:eastAsia="ko-KR"/>
        </w:rPr>
        <w:t>항목이다</w:t>
      </w:r>
      <w:r>
        <w:rPr>
          <w:lang w:eastAsia="ko-KR"/>
        </w:rPr>
        <w:t>(</w:t>
      </w:r>
      <w:r>
        <w:rPr>
          <w:lang w:eastAsia="ko-KR"/>
        </w:rPr>
        <w:t>평균</w:t>
      </w:r>
      <w:r>
        <w:rPr>
          <w:lang w:eastAsia="ko-KR"/>
        </w:rPr>
        <w:t xml:space="preserve"> 1.15, 0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1</w:t>
      </w:r>
      <w:r>
        <w:rPr>
          <w:lang w:eastAsia="ko-KR"/>
        </w:rPr>
        <w:t>종</w:t>
      </w:r>
      <w:r>
        <w:rPr>
          <w:lang w:eastAsia="ko-KR"/>
        </w:rPr>
        <w:t xml:space="preserve">). </w:t>
      </w:r>
      <w:r>
        <w:rPr>
          <w:lang w:eastAsia="ko-KR"/>
        </w:rPr>
        <w:t>대다수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·</w:t>
      </w:r>
      <w:proofErr w:type="spellStart"/>
      <w:r>
        <w:rPr>
          <w:lang w:eastAsia="ko-KR"/>
        </w:rPr>
        <w:t>코드값을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뒀기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XSD·SHACL·JSON Schema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것뿐이다</w:t>
      </w:r>
      <w:r>
        <w:rPr>
          <w:lang w:eastAsia="ko-KR"/>
        </w:rPr>
        <w:t xml:space="preserve">.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7F3DF37F" w14:textId="77777777">
        <w:tc>
          <w:tcPr>
            <w:tcW w:w="2880" w:type="dxa"/>
          </w:tcPr>
          <w:p w14:paraId="411FF5A3" w14:textId="77777777" w:rsidR="00732902" w:rsidRDefault="008E0588">
            <w:proofErr w:type="spellStart"/>
            <w:r>
              <w:rPr>
                <w:b/>
                <w:sz w:val="18"/>
              </w:rPr>
              <w:t>등</w:t>
            </w:r>
            <w:r>
              <w:rPr>
                <w:b/>
                <w:sz w:val="18"/>
              </w:rPr>
              <w:t>급</w:t>
            </w:r>
            <w:proofErr w:type="spellEnd"/>
          </w:p>
        </w:tc>
        <w:tc>
          <w:tcPr>
            <w:tcW w:w="2880" w:type="dxa"/>
          </w:tcPr>
          <w:p w14:paraId="021F54A5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06FEFD09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115731F8" w14:textId="77777777">
        <w:tc>
          <w:tcPr>
            <w:tcW w:w="2880" w:type="dxa"/>
          </w:tcPr>
          <w:p w14:paraId="06B34CF0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279B367B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반복이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미정의이거나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산문</w:t>
            </w:r>
          </w:p>
        </w:tc>
        <w:tc>
          <w:tcPr>
            <w:tcW w:w="2880" w:type="dxa"/>
          </w:tcPr>
          <w:p w14:paraId="0885D55E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1344-P2 </w:t>
            </w:r>
            <w:r>
              <w:rPr>
                <w:sz w:val="18"/>
                <w:lang w:eastAsia="ko-KR"/>
              </w:rPr>
              <w:t>비정형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품질지표</w:t>
            </w:r>
          </w:p>
        </w:tc>
      </w:tr>
      <w:tr w:rsidR="00732902" w14:paraId="0836EDA3" w14:textId="77777777">
        <w:tc>
          <w:tcPr>
            <w:tcW w:w="2880" w:type="dxa"/>
          </w:tcPr>
          <w:p w14:paraId="5924C11F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7211ADC8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반복을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스키마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미제공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880" w:type="dxa"/>
          </w:tcPr>
          <w:p w14:paraId="2B44C499" w14:textId="77777777" w:rsidR="00732902" w:rsidRDefault="008E0588">
            <w:r>
              <w:rPr>
                <w:sz w:val="18"/>
              </w:rPr>
              <w:t>15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대다수</w:t>
            </w:r>
            <w:proofErr w:type="spellEnd"/>
          </w:p>
        </w:tc>
      </w:tr>
      <w:tr w:rsidR="00732902" w14:paraId="744539F9" w14:textId="77777777">
        <w:tc>
          <w:tcPr>
            <w:tcW w:w="2880" w:type="dxa"/>
          </w:tcPr>
          <w:p w14:paraId="3E4747B4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F9694C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기계검증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스키마로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형식화</w:t>
            </w:r>
          </w:p>
        </w:tc>
        <w:tc>
          <w:tcPr>
            <w:tcW w:w="2880" w:type="dxa"/>
          </w:tcPr>
          <w:p w14:paraId="5ED6DF6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1594 · 1510 </w:t>
            </w:r>
            <w:r>
              <w:rPr>
                <w:sz w:val="18"/>
                <w:lang w:eastAsia="ko-KR"/>
              </w:rPr>
              <w:t>국토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· 1291-P1 · Y.3603</w:t>
            </w:r>
          </w:p>
        </w:tc>
      </w:tr>
    </w:tbl>
    <w:p w14:paraId="1ECDF135" w14:textId="77777777" w:rsidR="00732902" w:rsidRDefault="00732902">
      <w:pPr>
        <w:rPr>
          <w:lang w:eastAsia="ko-KR"/>
        </w:rPr>
      </w:pPr>
    </w:p>
    <w:p w14:paraId="5DAB3985" w14:textId="77777777" w:rsidR="00732902" w:rsidRDefault="008E0588">
      <w:pPr>
        <w:rPr>
          <w:lang w:eastAsia="ko-KR"/>
        </w:rPr>
      </w:pPr>
      <w:r>
        <w:rPr>
          <w:lang w:eastAsia="ko-KR"/>
        </w:rPr>
        <w:t>여기가</w:t>
      </w:r>
      <w:r>
        <w:rPr>
          <w:lang w:eastAsia="ko-KR"/>
        </w:rPr>
        <w:t xml:space="preserve"> </w:t>
      </w:r>
      <w:r>
        <w:rPr>
          <w:lang w:eastAsia="ko-KR"/>
        </w:rPr>
        <w:t>저비용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>. 1510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탄탄해</w:t>
      </w:r>
      <w:r>
        <w:rPr>
          <w:lang w:eastAsia="ko-KR"/>
        </w:rPr>
        <w:t xml:space="preserve"> 2</w:t>
      </w:r>
      <w:r>
        <w:rPr>
          <w:lang w:eastAsia="ko-KR"/>
        </w:rPr>
        <w:t>등급이며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시맨틱만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더하면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올라간다</w:t>
      </w:r>
      <w:r>
        <w:rPr>
          <w:lang w:eastAsia="ko-KR"/>
        </w:rPr>
        <w:t>.</w:t>
      </w:r>
    </w:p>
    <w:p w14:paraId="0CCA9729" w14:textId="77777777" w:rsidR="00732902" w:rsidRDefault="008E0588">
      <w:pPr>
        <w:pStyle w:val="31"/>
        <w:rPr>
          <w:lang w:eastAsia="ko-KR"/>
        </w:rPr>
      </w:pPr>
      <w:r>
        <w:rPr>
          <w:lang w:eastAsia="ko-KR"/>
        </w:rPr>
        <w:t xml:space="preserve">3.3.1 </w:t>
      </w:r>
      <w:r>
        <w:rPr>
          <w:lang w:eastAsia="ko-KR"/>
        </w:rPr>
        <w:t>값에는</w:t>
      </w:r>
      <w:r>
        <w:rPr>
          <w:lang w:eastAsia="ko-KR"/>
        </w:rPr>
        <w:t xml:space="preserve"> </w:t>
      </w:r>
      <w:r>
        <w:rPr>
          <w:lang w:eastAsia="ko-KR"/>
        </w:rPr>
        <w:t>형식만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5315AC54" w14:textId="77777777" w:rsidR="00732902" w:rsidRDefault="008E0588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측정값</w:t>
      </w:r>
      <w:r>
        <w:rPr>
          <w:lang w:eastAsia="ko-KR"/>
        </w:rPr>
        <w:t xml:space="preserve"> 7.2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떠올려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float</w:t>
      </w:r>
      <w:r>
        <w:rPr>
          <w:lang w:eastAsia="ko-KR"/>
        </w:rPr>
        <w:t>이고</w:t>
      </w:r>
      <w:r>
        <w:rPr>
          <w:lang w:eastAsia="ko-KR"/>
        </w:rPr>
        <w:t xml:space="preserve"> 0~50 </w:t>
      </w:r>
      <w:r>
        <w:rPr>
          <w:lang w:eastAsia="ko-KR"/>
        </w:rPr>
        <w:t>범위라는</w:t>
      </w:r>
      <w:r>
        <w:rPr>
          <w:lang w:eastAsia="ko-KR"/>
        </w:rPr>
        <w:t xml:space="preserve"> </w:t>
      </w:r>
      <w:r>
        <w:rPr>
          <w:lang w:eastAsia="ko-KR"/>
        </w:rPr>
        <w:t>것까지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정해도</w:t>
      </w:r>
      <w:r>
        <w:rPr>
          <w:lang w:eastAsia="ko-KR"/>
        </w:rPr>
        <w:t xml:space="preserve">,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표시용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머무르면</w:t>
      </w:r>
      <w:r>
        <w:rPr>
          <w:lang w:eastAsia="ko-KR"/>
        </w:rPr>
        <w:t xml:space="preserve"> </w:t>
      </w:r>
      <w:r>
        <w:rPr>
          <w:lang w:eastAsia="ko-KR"/>
        </w:rPr>
        <w:t>기계는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무엇의</w:t>
      </w:r>
      <w:r>
        <w:rPr>
          <w:lang w:eastAsia="ko-KR"/>
        </w:rPr>
        <w:t xml:space="preserve"> </w:t>
      </w:r>
      <w:r>
        <w:rPr>
          <w:lang w:eastAsia="ko-KR"/>
        </w:rPr>
        <w:t>측정값인지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.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엄밀하게</w:t>
      </w:r>
      <w:r>
        <w:rPr>
          <w:lang w:eastAsia="ko-KR"/>
        </w:rPr>
        <w:t xml:space="preserve"> </w:t>
      </w:r>
      <w:r>
        <w:rPr>
          <w:lang w:eastAsia="ko-KR"/>
        </w:rPr>
        <w:t>정의해도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빠지면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합쳐지지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단위도</w:t>
      </w:r>
      <w:r>
        <w:rPr>
          <w:lang w:eastAsia="ko-KR"/>
        </w:rPr>
        <w:t xml:space="preserve"> </w:t>
      </w:r>
      <w:r>
        <w:rPr>
          <w:lang w:eastAsia="ko-KR"/>
        </w:rPr>
        <w:t>요소와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식별자에</w:t>
      </w:r>
      <w:r>
        <w:rPr>
          <w:lang w:eastAsia="ko-KR"/>
        </w:rPr>
        <w:t xml:space="preserve"> </w:t>
      </w:r>
      <w:r>
        <w:rPr>
          <w:lang w:eastAsia="ko-KR"/>
        </w:rPr>
        <w:t>묶는다</w:t>
      </w:r>
      <w:r>
        <w:rPr>
          <w:lang w:eastAsia="ko-KR"/>
        </w:rPr>
        <w:t xml:space="preserve"> — 3.1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생산자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dct:creator</w:t>
      </w:r>
      <w:proofErr w:type="spellEnd"/>
      <w:proofErr w:type="gram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단위에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180E158" w14:textId="77777777" w:rsidR="00732902" w:rsidRDefault="008E0588">
      <w:pPr>
        <w:rPr>
          <w:lang w:eastAsia="ko-KR"/>
        </w:rPr>
      </w:pP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표기하는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가지이고</w:t>
      </w:r>
      <w:r>
        <w:rPr>
          <w:lang w:eastAsia="ko-KR"/>
        </w:rPr>
        <w:t xml:space="preserve">,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배타적이지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2DEA031D" w14:textId="77777777">
        <w:tc>
          <w:tcPr>
            <w:tcW w:w="2880" w:type="dxa"/>
          </w:tcPr>
          <w:p w14:paraId="4851A3BE" w14:textId="77777777" w:rsidR="00732902" w:rsidRDefault="00732902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7F038165" w14:textId="77777777" w:rsidR="00732902" w:rsidRDefault="008E0588">
            <w:r>
              <w:rPr>
                <w:b/>
                <w:sz w:val="18"/>
              </w:rPr>
              <w:t>QUDT</w:t>
            </w:r>
          </w:p>
        </w:tc>
        <w:tc>
          <w:tcPr>
            <w:tcW w:w="2880" w:type="dxa"/>
          </w:tcPr>
          <w:p w14:paraId="4487EF09" w14:textId="77777777" w:rsidR="00732902" w:rsidRDefault="008E0588">
            <w:r>
              <w:rPr>
                <w:b/>
                <w:sz w:val="18"/>
              </w:rPr>
              <w:t>UCUM</w:t>
            </w:r>
          </w:p>
        </w:tc>
      </w:tr>
      <w:tr w:rsidR="00732902" w14:paraId="2D36E8CD" w14:textId="77777777">
        <w:tc>
          <w:tcPr>
            <w:tcW w:w="2880" w:type="dxa"/>
          </w:tcPr>
          <w:p w14:paraId="05863705" w14:textId="77777777" w:rsidR="00732902" w:rsidRDefault="008E0588">
            <w:r>
              <w:rPr>
                <w:sz w:val="18"/>
              </w:rPr>
              <w:t>무엇인가</w:t>
            </w:r>
          </w:p>
        </w:tc>
        <w:tc>
          <w:tcPr>
            <w:tcW w:w="2880" w:type="dxa"/>
          </w:tcPr>
          <w:p w14:paraId="08F9793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RDF </w:t>
            </w:r>
            <w:r>
              <w:rPr>
                <w:sz w:val="18"/>
                <w:lang w:eastAsia="ko-KR"/>
              </w:rPr>
              <w:t>온톨로지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단위가</w:t>
            </w:r>
            <w:r>
              <w:rPr>
                <w:sz w:val="18"/>
                <w:lang w:eastAsia="ko-KR"/>
              </w:rPr>
              <w:t xml:space="preserve"> IRI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존재한다</w:t>
            </w:r>
          </w:p>
        </w:tc>
        <w:tc>
          <w:tcPr>
            <w:tcW w:w="2880" w:type="dxa"/>
          </w:tcPr>
          <w:p w14:paraId="65ACB209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문법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단위가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문자열이다</w:t>
            </w:r>
          </w:p>
        </w:tc>
      </w:tr>
      <w:tr w:rsidR="00732902" w14:paraId="7898541E" w14:textId="77777777">
        <w:tc>
          <w:tcPr>
            <w:tcW w:w="2880" w:type="dxa"/>
          </w:tcPr>
          <w:p w14:paraId="2E8DB8AC" w14:textId="77777777" w:rsidR="00732902" w:rsidRDefault="008E0588">
            <w:r>
              <w:rPr>
                <w:sz w:val="18"/>
              </w:rPr>
              <w:t xml:space="preserve">mg/L </w:t>
            </w:r>
            <w:proofErr w:type="spellStart"/>
            <w:r>
              <w:rPr>
                <w:sz w:val="18"/>
              </w:rPr>
              <w:t>표기</w:t>
            </w:r>
            <w:proofErr w:type="spellEnd"/>
          </w:p>
        </w:tc>
        <w:tc>
          <w:tcPr>
            <w:tcW w:w="2880" w:type="dxa"/>
          </w:tcPr>
          <w:p w14:paraId="0DF25ACE" w14:textId="77777777" w:rsidR="00732902" w:rsidRDefault="008E0588">
            <w:r>
              <w:rPr>
                <w:sz w:val="18"/>
              </w:rPr>
              <w:t>unit:MilliGM-PER-L</w:t>
            </w:r>
          </w:p>
        </w:tc>
        <w:tc>
          <w:tcPr>
            <w:tcW w:w="2880" w:type="dxa"/>
          </w:tcPr>
          <w:p w14:paraId="25924CC8" w14:textId="77777777" w:rsidR="00732902" w:rsidRDefault="008E0588">
            <w:r>
              <w:rPr>
                <w:sz w:val="18"/>
              </w:rPr>
              <w:t>mg.L-1</w:t>
            </w:r>
          </w:p>
        </w:tc>
      </w:tr>
      <w:tr w:rsidR="00732902" w14:paraId="20004F47" w14:textId="77777777">
        <w:tc>
          <w:tcPr>
            <w:tcW w:w="2880" w:type="dxa"/>
          </w:tcPr>
          <w:p w14:paraId="06DFFD56" w14:textId="77777777" w:rsidR="00732902" w:rsidRDefault="008E0588">
            <w:r>
              <w:rPr>
                <w:sz w:val="18"/>
              </w:rPr>
              <w:t xml:space="preserve">℃ </w:t>
            </w:r>
            <w:r>
              <w:rPr>
                <w:sz w:val="18"/>
              </w:rPr>
              <w:t>표기</w:t>
            </w:r>
          </w:p>
        </w:tc>
        <w:tc>
          <w:tcPr>
            <w:tcW w:w="2880" w:type="dxa"/>
          </w:tcPr>
          <w:p w14:paraId="5A067839" w14:textId="77777777" w:rsidR="00732902" w:rsidRDefault="008E0588">
            <w:r>
              <w:rPr>
                <w:sz w:val="18"/>
              </w:rPr>
              <w:t>unit:DEG_C</w:t>
            </w:r>
          </w:p>
        </w:tc>
        <w:tc>
          <w:tcPr>
            <w:tcW w:w="2880" w:type="dxa"/>
          </w:tcPr>
          <w:p w14:paraId="453F1473" w14:textId="77777777" w:rsidR="00732902" w:rsidRDefault="008E0588">
            <w:r>
              <w:rPr>
                <w:sz w:val="18"/>
              </w:rPr>
              <w:t>Cel</w:t>
            </w:r>
          </w:p>
        </w:tc>
      </w:tr>
      <w:tr w:rsidR="00732902" w14:paraId="24B7F1C5" w14:textId="77777777">
        <w:tc>
          <w:tcPr>
            <w:tcW w:w="2880" w:type="dxa"/>
          </w:tcPr>
          <w:p w14:paraId="46EE25EB" w14:textId="77777777" w:rsidR="00732902" w:rsidRDefault="008E0588">
            <w:r>
              <w:rPr>
                <w:sz w:val="18"/>
              </w:rPr>
              <w:t>강점</w:t>
            </w:r>
          </w:p>
        </w:tc>
        <w:tc>
          <w:tcPr>
            <w:tcW w:w="2880" w:type="dxa"/>
          </w:tcPr>
          <w:p w14:paraId="39317B05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식별자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조회하면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환산계수가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딸려온다</w:t>
            </w:r>
          </w:p>
        </w:tc>
        <w:tc>
          <w:tcPr>
            <w:tcW w:w="2880" w:type="dxa"/>
          </w:tcPr>
          <w:p w14:paraId="3A492FB4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문자열만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파싱해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된다</w:t>
            </w:r>
          </w:p>
        </w:tc>
      </w:tr>
      <w:tr w:rsidR="00732902" w14:paraId="01BA90B2" w14:textId="77777777">
        <w:tc>
          <w:tcPr>
            <w:tcW w:w="2880" w:type="dxa"/>
          </w:tcPr>
          <w:p w14:paraId="3FC2E331" w14:textId="77777777" w:rsidR="00732902" w:rsidRDefault="008E0588">
            <w:proofErr w:type="spellStart"/>
            <w:r>
              <w:rPr>
                <w:sz w:val="18"/>
              </w:rPr>
              <w:t>쓰는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자리</w:t>
            </w:r>
            <w:proofErr w:type="spellEnd"/>
          </w:p>
        </w:tc>
        <w:tc>
          <w:tcPr>
            <w:tcW w:w="2880" w:type="dxa"/>
          </w:tcPr>
          <w:p w14:paraId="3292935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RDF·</w:t>
            </w:r>
            <w:r>
              <w:rPr>
                <w:sz w:val="18"/>
                <w:lang w:eastAsia="ko-KR"/>
              </w:rPr>
              <w:t>그래프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규범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880" w:type="dxa"/>
          </w:tcPr>
          <w:p w14:paraId="3C2C11FB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@context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소비자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센서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게이트웨이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</w:p>
        </w:tc>
      </w:tr>
    </w:tbl>
    <w:p w14:paraId="6D4DAD37" w14:textId="77777777" w:rsidR="00732902" w:rsidRDefault="00732902">
      <w:pPr>
        <w:rPr>
          <w:lang w:eastAsia="ko-KR"/>
        </w:rPr>
      </w:pPr>
    </w:p>
    <w:p w14:paraId="57FB0BCB" w14:textId="77777777" w:rsidR="00732902" w:rsidRDefault="008E0588">
      <w:pPr>
        <w:rPr>
          <w:lang w:eastAsia="ko-KR"/>
        </w:rPr>
      </w:pPr>
      <w:r>
        <w:rPr>
          <w:lang w:eastAsia="ko-KR"/>
        </w:rPr>
        <w:lastRenderedPageBreak/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소비자가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 RDF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쪽에는</w:t>
      </w:r>
      <w:r>
        <w:rPr>
          <w:lang w:eastAsia="ko-KR"/>
        </w:rPr>
        <w:t xml:space="preserve"> IRI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규범이며</w:t>
      </w:r>
      <w:r>
        <w:rPr>
          <w:lang w:eastAsia="ko-KR"/>
        </w:rPr>
        <w:t xml:space="preserve">, </w:t>
      </w:r>
      <w:r>
        <w:rPr>
          <w:lang w:eastAsia="ko-KR"/>
        </w:rPr>
        <w:t>길이는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JSON-LD</w:t>
      </w:r>
      <w:r>
        <w:rPr>
          <w:lang w:eastAsia="ko-KR"/>
        </w:rPr>
        <w:t>의</w:t>
      </w:r>
      <w:r>
        <w:rPr>
          <w:lang w:eastAsia="ko-KR"/>
        </w:rPr>
        <w:t xml:space="preserve"> @context</w:t>
      </w:r>
      <w:r>
        <w:rPr>
          <w:lang w:eastAsia="ko-KR"/>
        </w:rPr>
        <w:t>가</w:t>
      </w:r>
      <w:r>
        <w:rPr>
          <w:lang w:eastAsia="ko-KR"/>
        </w:rPr>
        <w:t xml:space="preserve"> “</w:t>
      </w:r>
      <w:proofErr w:type="spellStart"/>
      <w:proofErr w:type="gramStart"/>
      <w:r>
        <w:rPr>
          <w:lang w:eastAsia="ko-KR"/>
        </w:rPr>
        <w:t>unit:MilliGM</w:t>
      </w:r>
      <w:proofErr w:type="gramEnd"/>
      <w:r>
        <w:rPr>
          <w:lang w:eastAsia="ko-KR"/>
        </w:rPr>
        <w:t>-PER-L</w:t>
      </w:r>
      <w:proofErr w:type="spellEnd"/>
      <w:r>
        <w:rPr>
          <w:lang w:eastAsia="ko-KR"/>
        </w:rPr>
        <w:t>”</w:t>
      </w:r>
      <w:proofErr w:type="spellStart"/>
      <w:r>
        <w:rPr>
          <w:lang w:eastAsia="ko-KR"/>
        </w:rPr>
        <w:t>처럼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줄여주기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@context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해석하지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소비자다</w:t>
      </w:r>
      <w:r>
        <w:rPr>
          <w:lang w:eastAsia="ko-KR"/>
        </w:rPr>
        <w:t xml:space="preserve">.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게이트웨이나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시스템에게</w:t>
      </w:r>
      <w:r>
        <w:rPr>
          <w:lang w:eastAsia="ko-KR"/>
        </w:rPr>
        <w:t xml:space="preserve"> “</w:t>
      </w:r>
      <w:proofErr w:type="spellStart"/>
      <w:proofErr w:type="gramStart"/>
      <w:r>
        <w:rPr>
          <w:lang w:eastAsia="ko-KR"/>
        </w:rPr>
        <w:t>unit:MilliGM</w:t>
      </w:r>
      <w:proofErr w:type="gramEnd"/>
      <w:r>
        <w:rPr>
          <w:lang w:eastAsia="ko-KR"/>
        </w:rPr>
        <w:t>-PER-L</w:t>
      </w:r>
      <w:proofErr w:type="spellEnd"/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문자열이지만</w:t>
      </w:r>
      <w:r>
        <w:rPr>
          <w:lang w:eastAsia="ko-KR"/>
        </w:rPr>
        <w:t>, “mg.L-1”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코드다</w:t>
      </w:r>
      <w:r>
        <w:rPr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게다가</w:t>
      </w:r>
      <w:r>
        <w:rPr>
          <w:lang w:eastAsia="ko-KR"/>
        </w:rPr>
        <w:t xml:space="preserve"> UCUM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문법이라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파싱하면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질량</w:t>
      </w:r>
      <w:r>
        <w:rPr>
          <w:lang w:eastAsia="ko-KR"/>
        </w:rPr>
        <w:t>÷</w:t>
      </w:r>
      <w:r>
        <w:rPr>
          <w:lang w:eastAsia="ko-KR"/>
        </w:rPr>
        <w:t>부피라는</w:t>
      </w:r>
      <w:r>
        <w:rPr>
          <w:lang w:eastAsia="ko-KR"/>
        </w:rPr>
        <w:t xml:space="preserve"> </w:t>
      </w:r>
      <w:r>
        <w:rPr>
          <w:lang w:eastAsia="ko-KR"/>
        </w:rPr>
        <w:t>차원이</w:t>
      </w:r>
      <w:r>
        <w:rPr>
          <w:lang w:eastAsia="ko-KR"/>
        </w:rPr>
        <w:t xml:space="preserve"> </w:t>
      </w:r>
      <w:r>
        <w:rPr>
          <w:lang w:eastAsia="ko-KR"/>
        </w:rPr>
        <w:t>나오고</w:t>
      </w:r>
      <w:r>
        <w:rPr>
          <w:lang w:eastAsia="ko-KR"/>
        </w:rPr>
        <w:t xml:space="preserve"> g.L-1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 IRI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식별자여서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알려면</w:t>
      </w:r>
      <w:r>
        <w:rPr>
          <w:lang w:eastAsia="ko-KR"/>
        </w:rPr>
        <w:t xml:space="preserve"> QUDT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조회해야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5006268" w14:textId="77777777" w:rsidR="00732902" w:rsidRDefault="008E0588">
      <w:pPr>
        <w:rPr>
          <w:lang w:eastAsia="ko-KR"/>
        </w:rPr>
      </w:pP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다리는</w:t>
      </w:r>
      <w:r>
        <w:rPr>
          <w:lang w:eastAsia="ko-KR"/>
        </w:rPr>
        <w:t xml:space="preserve"> QUDT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 QUDT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단위는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qudt:ucumCode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속성으로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UCUM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한쪽을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기계적으로</w:t>
      </w:r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 xml:space="preserve">. </w:t>
      </w:r>
      <w:r>
        <w:rPr>
          <w:lang w:eastAsia="ko-KR"/>
        </w:rPr>
        <w:t>주의할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UCUM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표기를</w:t>
      </w:r>
      <w:r>
        <w:rPr>
          <w:lang w:eastAsia="ko-KR"/>
        </w:rPr>
        <w:t xml:space="preserve"> </w:t>
      </w:r>
      <w:r>
        <w:rPr>
          <w:lang w:eastAsia="ko-KR"/>
        </w:rPr>
        <w:t>쓴다는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 — </w:t>
      </w:r>
      <w:r>
        <w:rPr>
          <w:lang w:eastAsia="ko-KR"/>
        </w:rPr>
        <w:t>문서에</w:t>
      </w:r>
      <w:r>
        <w:rPr>
          <w:lang w:eastAsia="ko-KR"/>
        </w:rPr>
        <w:t xml:space="preserve"> “mg/L”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UCUM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“</w:t>
      </w:r>
      <w:proofErr w:type="gramStart"/>
      <w:r>
        <w:rPr>
          <w:lang w:eastAsia="ko-KR"/>
        </w:rPr>
        <w:t>mg.L</w:t>
      </w:r>
      <w:proofErr w:type="gramEnd"/>
      <w:r>
        <w:rPr>
          <w:lang w:eastAsia="ko-KR"/>
        </w:rPr>
        <w:t>-1”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0ACC0CB2" w14:textId="77777777" w:rsidR="00732902" w:rsidRDefault="008E0588">
      <w:pPr>
        <w:rPr>
          <w:lang w:eastAsia="ko-KR"/>
        </w:rPr>
      </w:pPr>
      <w:r>
        <w:rPr>
          <w:lang w:eastAsia="ko-KR"/>
        </w:rPr>
        <w:t xml:space="preserve">1530 </w:t>
      </w:r>
      <w:r>
        <w:rPr>
          <w:lang w:eastAsia="ko-KR"/>
        </w:rPr>
        <w:t>부속서가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실물이다</w:t>
      </w:r>
      <w:r>
        <w:rPr>
          <w:lang w:eastAsia="ko-KR"/>
        </w:rPr>
        <w:t xml:space="preserve">.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ValueUnit</w:t>
      </w:r>
      <w:proofErr w:type="spellEnd"/>
      <w:r>
        <w:rPr>
          <w:lang w:eastAsia="ko-KR"/>
        </w:rPr>
        <w:t>(</w:t>
      </w:r>
      <w:r>
        <w:rPr>
          <w:lang w:eastAsia="ko-KR"/>
        </w:rPr>
        <w:t>표시용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qudt:unit</w:t>
      </w:r>
      <w:proofErr w:type="spellEnd"/>
      <w:proofErr w:type="gram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승격시키고</w:t>
      </w:r>
      <w:r>
        <w:rPr>
          <w:lang w:eastAsia="ko-KR"/>
        </w:rPr>
        <w:t xml:space="preserve">, </w:t>
      </w:r>
      <w:r>
        <w:rPr>
          <w:lang w:eastAsia="ko-KR"/>
        </w:rPr>
        <w:t>비</w:t>
      </w:r>
      <w:r>
        <w:rPr>
          <w:lang w:eastAsia="ko-KR"/>
        </w:rPr>
        <w:t xml:space="preserve">-RDF </w:t>
      </w:r>
      <w:r>
        <w:rPr>
          <w:lang w:eastAsia="ko-KR"/>
        </w:rPr>
        <w:t>소비자용으로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qudt:ucumCode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뒀다</w:t>
      </w:r>
      <w:r>
        <w:rPr>
          <w:lang w:eastAsia="ko-KR"/>
        </w:rPr>
        <w:t>. SHACL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sh:name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자유텍스트가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sh:hasValue</w:t>
      </w:r>
      <w:proofErr w:type="spellEnd"/>
      <w:proofErr w:type="gram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한계도</w:t>
      </w:r>
      <w:r>
        <w:rPr>
          <w:lang w:eastAsia="ko-KR"/>
        </w:rPr>
        <w:t xml:space="preserve"> </w:t>
      </w:r>
      <w:r>
        <w:rPr>
          <w:lang w:eastAsia="ko-KR"/>
        </w:rPr>
        <w:t>드러났다</w:t>
      </w:r>
      <w:r>
        <w:rPr>
          <w:lang w:eastAsia="ko-KR"/>
        </w:rPr>
        <w:t xml:space="preserve"> — </w:t>
      </w:r>
      <w:r>
        <w:rPr>
          <w:lang w:eastAsia="ko-KR"/>
        </w:rPr>
        <w:t>탁도</w:t>
      </w:r>
      <w:r>
        <w:rPr>
          <w:lang w:eastAsia="ko-KR"/>
        </w:rPr>
        <w:t>(NTU)</w:t>
      </w:r>
      <w:r>
        <w:rPr>
          <w:lang w:eastAsia="ko-KR"/>
        </w:rPr>
        <w:t>는</w:t>
      </w:r>
      <w:r>
        <w:rPr>
          <w:lang w:eastAsia="ko-KR"/>
        </w:rPr>
        <w:t xml:space="preserve"> UCUM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IRI </w:t>
      </w:r>
      <w:r>
        <w:rPr>
          <w:lang w:eastAsia="ko-KR"/>
        </w:rPr>
        <w:t>경로만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10FC521" w14:textId="77777777" w:rsidR="00732902" w:rsidRDefault="008E0588">
      <w:pPr>
        <w:rPr>
          <w:lang w:eastAsia="ko-KR"/>
        </w:rPr>
      </w:pPr>
      <w:r>
        <w:rPr>
          <w:lang w:eastAsia="ko-KR"/>
        </w:rPr>
        <w:t>1594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사례이며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어휘를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예시는</w:t>
      </w:r>
      <w:r>
        <w:rPr>
          <w:lang w:eastAsia="ko-KR"/>
        </w:rPr>
        <w:t xml:space="preserve"> “%, sec, tokens”</w:t>
      </w:r>
      <w:r>
        <w:rPr>
          <w:lang w:eastAsia="ko-KR"/>
        </w:rPr>
        <w:t>인데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QUDT</w:t>
      </w:r>
      <w:r>
        <w:rPr>
          <w:lang w:eastAsia="ko-KR"/>
        </w:rPr>
        <w:t>에</w:t>
      </w:r>
      <w:r>
        <w:rPr>
          <w:lang w:eastAsia="ko-KR"/>
        </w:rPr>
        <w:t xml:space="preserve"> IRI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“tokens”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세는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물리량이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개념이기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이때는</w:t>
      </w:r>
      <w:r>
        <w:rPr>
          <w:lang w:eastAsia="ko-KR"/>
        </w:rPr>
        <w:t xml:space="preserve"> UCUM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 — </w:t>
      </w:r>
      <w:r>
        <w:rPr>
          <w:lang w:eastAsia="ko-KR"/>
        </w:rPr>
        <w:t>중괄호</w:t>
      </w:r>
      <w:r>
        <w:rPr>
          <w:lang w:eastAsia="ko-KR"/>
        </w:rPr>
        <w:t xml:space="preserve"> </w:t>
      </w:r>
      <w:r>
        <w:rPr>
          <w:lang w:eastAsia="ko-KR"/>
        </w:rPr>
        <w:t>주석을</w:t>
      </w:r>
      <w:r>
        <w:rPr>
          <w:lang w:eastAsia="ko-KR"/>
        </w:rPr>
        <w:t xml:space="preserve"> unity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“{tokens}”</w:t>
      </w:r>
      <w:r>
        <w:rPr>
          <w:lang w:eastAsia="ko-KR"/>
        </w:rPr>
        <w:t>가</w:t>
      </w:r>
      <w:r>
        <w:rPr>
          <w:lang w:eastAsia="ko-KR"/>
        </w:rPr>
        <w:t xml:space="preserve"> UCUM </w:t>
      </w:r>
      <w:r>
        <w:rPr>
          <w:lang w:eastAsia="ko-KR"/>
        </w:rPr>
        <w:t>명세가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표기법이다</w:t>
      </w:r>
      <w:r>
        <w:rPr>
          <w:lang w:eastAsia="ko-KR"/>
        </w:rPr>
        <w:t>(</w:t>
      </w:r>
      <w:r>
        <w:rPr>
          <w:lang w:eastAsia="ko-KR"/>
        </w:rPr>
        <w:t>화학</w:t>
      </w:r>
      <w:r>
        <w:rPr>
          <w:lang w:eastAsia="ko-KR"/>
        </w:rPr>
        <w:t>·</w:t>
      </w:r>
      <w:r>
        <w:rPr>
          <w:lang w:eastAsia="ko-KR"/>
        </w:rPr>
        <w:t>생명과학의</w:t>
      </w:r>
      <w:r>
        <w:rPr>
          <w:lang w:eastAsia="ko-KR"/>
        </w:rPr>
        <w:t xml:space="preserve"> ‘RBC’·‘CFU’ </w:t>
      </w:r>
      <w:r>
        <w:rPr>
          <w:lang w:eastAsia="ko-KR"/>
        </w:rPr>
        <w:t>관행을</w:t>
      </w:r>
      <w:r>
        <w:rPr>
          <w:lang w:eastAsia="ko-KR"/>
        </w:rPr>
        <w:t xml:space="preserve"> </w:t>
      </w:r>
      <w:r>
        <w:rPr>
          <w:lang w:eastAsia="ko-KR"/>
        </w:rPr>
        <w:t>수용하려고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장치다</w:t>
      </w:r>
      <w:r>
        <w:rPr>
          <w:lang w:eastAsia="ko-KR"/>
        </w:rPr>
        <w:t xml:space="preserve">). </w:t>
      </w:r>
      <w:r>
        <w:rPr>
          <w:lang w:eastAsia="ko-KR"/>
        </w:rPr>
        <w:t>단위는</w:t>
      </w:r>
      <w:r>
        <w:rPr>
          <w:lang w:eastAsia="ko-KR"/>
        </w:rPr>
        <w:t xml:space="preserve"> QUDT </w:t>
      </w:r>
      <w:proofErr w:type="spellStart"/>
      <w:r>
        <w:rPr>
          <w:lang w:eastAsia="ko-KR"/>
        </w:rPr>
        <w:t>unit:NUM</w:t>
      </w:r>
      <w:proofErr w:type="spellEnd"/>
      <w:r>
        <w:rPr>
          <w:lang w:eastAsia="ko-KR"/>
        </w:rPr>
        <w:t>(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주석이</w:t>
      </w:r>
      <w:r>
        <w:rPr>
          <w:lang w:eastAsia="ko-KR"/>
        </w:rPr>
        <w:t xml:space="preserve"> </w:t>
      </w:r>
      <w:r>
        <w:rPr>
          <w:lang w:eastAsia="ko-KR"/>
        </w:rPr>
        <w:t>도메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싣는다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UCUM </w:t>
      </w:r>
      <w:r>
        <w:rPr>
          <w:lang w:eastAsia="ko-KR"/>
        </w:rPr>
        <w:t>명세상</w:t>
      </w:r>
      <w:r>
        <w:rPr>
          <w:lang w:eastAsia="ko-KR"/>
        </w:rPr>
        <w:t xml:space="preserve"> </w:t>
      </w:r>
      <w:r>
        <w:rPr>
          <w:lang w:eastAsia="ko-KR"/>
        </w:rPr>
        <w:t>주석은</w:t>
      </w:r>
      <w:r>
        <w:rPr>
          <w:lang w:eastAsia="ko-KR"/>
        </w:rPr>
        <w:t xml:space="preserve"> </w:t>
      </w:r>
      <w:r>
        <w:rPr>
          <w:lang w:eastAsia="ko-KR"/>
        </w:rPr>
        <w:t>의미론적으로</w:t>
      </w:r>
      <w:r>
        <w:rPr>
          <w:lang w:eastAsia="ko-KR"/>
        </w:rPr>
        <w:t xml:space="preserve"> unity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동등하고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 xml:space="preserve"> </w:t>
      </w:r>
      <w:r>
        <w:rPr>
          <w:lang w:eastAsia="ko-KR"/>
        </w:rPr>
        <w:t>파서는</w:t>
      </w:r>
      <w:r>
        <w:rPr>
          <w:lang w:eastAsia="ko-KR"/>
        </w:rPr>
        <w:t xml:space="preserve"> </w:t>
      </w:r>
      <w:r>
        <w:rPr>
          <w:lang w:eastAsia="ko-KR"/>
        </w:rPr>
        <w:t>주석을</w:t>
      </w:r>
      <w:r>
        <w:rPr>
          <w:lang w:eastAsia="ko-KR"/>
        </w:rPr>
        <w:t xml:space="preserve"> </w:t>
      </w:r>
      <w:r>
        <w:rPr>
          <w:lang w:eastAsia="ko-KR"/>
        </w:rPr>
        <w:t>폐기하므로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세는지는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(</w:t>
      </w:r>
      <w:proofErr w:type="spellStart"/>
      <w:r>
        <w:rPr>
          <w:lang w:eastAsia="ko-KR"/>
        </w:rPr>
        <w:t>parameterName</w:t>
      </w:r>
      <w:proofErr w:type="spellEnd"/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지시해야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50A733B" w14:textId="77777777" w:rsidR="00732902" w:rsidRDefault="008E0588">
      <w:pPr>
        <w:rPr>
          <w:lang w:eastAsia="ko-KR"/>
        </w:rPr>
      </w:pPr>
      <w:r>
        <w:rPr>
          <w:lang w:eastAsia="ko-KR"/>
        </w:rPr>
        <w:t>정리하면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어휘는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빈칸을</w:t>
      </w:r>
      <w:r>
        <w:rPr>
          <w:lang w:eastAsia="ko-KR"/>
        </w:rPr>
        <w:t xml:space="preserve"> </w:t>
      </w:r>
      <w:r>
        <w:rPr>
          <w:lang w:eastAsia="ko-KR"/>
        </w:rPr>
        <w:t>메운다</w:t>
      </w:r>
      <w:r>
        <w:rPr>
          <w:lang w:eastAsia="ko-KR"/>
        </w:rPr>
        <w:t xml:space="preserve">. </w:t>
      </w:r>
      <w:r>
        <w:rPr>
          <w:lang w:eastAsia="ko-KR"/>
        </w:rPr>
        <w:t>탁도</w:t>
      </w:r>
      <w:r>
        <w:rPr>
          <w:lang w:eastAsia="ko-KR"/>
        </w:rPr>
        <w:t>(NTU)</w:t>
      </w:r>
      <w:r>
        <w:rPr>
          <w:lang w:eastAsia="ko-KR"/>
        </w:rPr>
        <w:t>는</w:t>
      </w:r>
      <w:r>
        <w:rPr>
          <w:lang w:eastAsia="ko-KR"/>
        </w:rPr>
        <w:t xml:space="preserve"> QUDT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UCUM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한쪽으로</w:t>
      </w:r>
      <w:r>
        <w:rPr>
          <w:lang w:eastAsia="ko-KR"/>
        </w:rPr>
        <w:t xml:space="preserve"> </w:t>
      </w:r>
      <w:r>
        <w:rPr>
          <w:lang w:eastAsia="ko-KR"/>
        </w:rPr>
        <w:t>통일하려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표현하지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5CF37C05" w14:textId="77777777" w:rsidR="00732902" w:rsidRDefault="008E0588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2</w:t>
      </w:r>
      <w:r>
        <w:rPr>
          <w:lang w:eastAsia="ko-KR"/>
        </w:rPr>
        <w:t>등급은</w:t>
      </w:r>
      <w:r>
        <w:rPr>
          <w:lang w:eastAsia="ko-KR"/>
        </w:rPr>
        <w:t xml:space="preserve">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범위</w:t>
      </w:r>
      <w:r>
        <w:rPr>
          <w:lang w:eastAsia="ko-KR"/>
        </w:rPr>
        <w:t>·</w:t>
      </w:r>
      <w:r>
        <w:rPr>
          <w:lang w:eastAsia="ko-KR"/>
        </w:rPr>
        <w:t>반복이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형식화되고</w:t>
      </w:r>
      <w:r>
        <w:rPr>
          <w:lang w:eastAsia="ko-KR"/>
        </w:rPr>
        <w:t xml:space="preserve">, </w:t>
      </w:r>
      <w:r>
        <w:rPr>
          <w:lang w:eastAsia="ko-KR"/>
        </w:rPr>
        <w:t>단위와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도메</w:t>
      </w:r>
      <w:r>
        <w:rPr>
          <w:lang w:eastAsia="ko-KR"/>
        </w:rPr>
        <w:t>인까지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식별자에</w:t>
      </w:r>
      <w:r>
        <w:rPr>
          <w:lang w:eastAsia="ko-KR"/>
        </w:rPr>
        <w:t xml:space="preserve"> </w:t>
      </w:r>
      <w:r>
        <w:rPr>
          <w:lang w:eastAsia="ko-KR"/>
        </w:rPr>
        <w:t>묶인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>.</w:t>
      </w:r>
    </w:p>
    <w:p w14:paraId="03E9A0A4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XSD · SHACL · JSON Schema · </w:t>
      </w:r>
      <w:r>
        <w:rPr>
          <w:lang w:eastAsia="ko-KR"/>
        </w:rPr>
        <w:t>단위는</w:t>
      </w:r>
      <w:r>
        <w:rPr>
          <w:lang w:eastAsia="ko-KR"/>
        </w:rPr>
        <w:t xml:space="preserve"> QUDT(IRI) + UCUM(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)</w:t>
      </w:r>
    </w:p>
    <w:p w14:paraId="34C4585E" w14:textId="77777777" w:rsidR="00732902" w:rsidRDefault="008E0588">
      <w:pPr>
        <w:pStyle w:val="21"/>
        <w:rPr>
          <w:lang w:eastAsia="ko-KR"/>
        </w:rPr>
      </w:pPr>
      <w:r w:rsidRPr="00E368BE">
        <w:rPr>
          <w:highlight w:val="yellow"/>
          <w:lang w:eastAsia="ko-KR"/>
        </w:rPr>
        <w:lastRenderedPageBreak/>
        <w:t xml:space="preserve">3.4 </w:t>
      </w:r>
      <w:r w:rsidRPr="00E368BE">
        <w:rPr>
          <w:highlight w:val="yellow"/>
          <w:lang w:eastAsia="ko-KR"/>
        </w:rPr>
        <w:t>출처</w:t>
      </w:r>
      <w:r w:rsidRPr="00E368BE">
        <w:rPr>
          <w:highlight w:val="yellow"/>
          <w:lang w:eastAsia="ko-KR"/>
        </w:rPr>
        <w:t>/</w:t>
      </w:r>
      <w:r w:rsidRPr="00E368BE">
        <w:rPr>
          <w:highlight w:val="yellow"/>
          <w:lang w:eastAsia="ko-KR"/>
        </w:rPr>
        <w:t>계보</w:t>
      </w:r>
      <w:r w:rsidRPr="00E368BE">
        <w:rPr>
          <w:highlight w:val="yellow"/>
          <w:lang w:eastAsia="ko-KR"/>
        </w:rPr>
        <w:t xml:space="preserve"> — </w:t>
      </w:r>
      <w:r w:rsidRPr="00E368BE">
        <w:rPr>
          <w:highlight w:val="yellow"/>
          <w:lang w:eastAsia="ko-KR"/>
        </w:rPr>
        <w:t>데이터가</w:t>
      </w:r>
      <w:r w:rsidRPr="00E368BE">
        <w:rPr>
          <w:highlight w:val="yellow"/>
          <w:lang w:eastAsia="ko-KR"/>
        </w:rPr>
        <w:t xml:space="preserve"> </w:t>
      </w:r>
      <w:r w:rsidRPr="00E368BE">
        <w:rPr>
          <w:highlight w:val="yellow"/>
          <w:lang w:eastAsia="ko-KR"/>
        </w:rPr>
        <w:t>어디서</w:t>
      </w:r>
      <w:r w:rsidRPr="00E368BE">
        <w:rPr>
          <w:highlight w:val="yellow"/>
          <w:lang w:eastAsia="ko-KR"/>
        </w:rPr>
        <w:t xml:space="preserve"> </w:t>
      </w:r>
      <w:r w:rsidRPr="00E368BE">
        <w:rPr>
          <w:highlight w:val="yellow"/>
          <w:lang w:eastAsia="ko-KR"/>
        </w:rPr>
        <w:t>어떻게</w:t>
      </w:r>
      <w:r w:rsidRPr="00E368BE">
        <w:rPr>
          <w:highlight w:val="yellow"/>
          <w:lang w:eastAsia="ko-KR"/>
        </w:rPr>
        <w:t xml:space="preserve"> </w:t>
      </w:r>
      <w:r w:rsidRPr="00E368BE">
        <w:rPr>
          <w:highlight w:val="yellow"/>
          <w:lang w:eastAsia="ko-KR"/>
        </w:rPr>
        <w:t>왔는지</w:t>
      </w:r>
      <w:r w:rsidRPr="00E368BE">
        <w:rPr>
          <w:highlight w:val="yellow"/>
          <w:lang w:eastAsia="ko-KR"/>
        </w:rPr>
        <w:t xml:space="preserve"> </w:t>
      </w:r>
      <w:proofErr w:type="gramStart"/>
      <w:r w:rsidRPr="00E368BE">
        <w:rPr>
          <w:highlight w:val="yellow"/>
          <w:lang w:eastAsia="ko-KR"/>
        </w:rPr>
        <w:t>추적되는가</w:t>
      </w:r>
      <w:proofErr w:type="gramEnd"/>
    </w:p>
    <w:p w14:paraId="6B7EEF1A" w14:textId="77777777" w:rsidR="00732902" w:rsidRDefault="008E0588">
      <w:pPr>
        <w:rPr>
          <w:lang w:eastAsia="ko-KR"/>
        </w:rPr>
      </w:pP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“</w:t>
      </w:r>
      <w:r>
        <w:rPr>
          <w:lang w:eastAsia="ko-KR"/>
        </w:rPr>
        <w:t>생성일</w:t>
      </w:r>
      <w:r>
        <w:rPr>
          <w:lang w:eastAsia="ko-KR"/>
        </w:rPr>
        <w:t>”·“</w:t>
      </w:r>
      <w:r>
        <w:rPr>
          <w:lang w:eastAsia="ko-KR"/>
        </w:rPr>
        <w:t>제작기관</w:t>
      </w:r>
      <w:r>
        <w:rPr>
          <w:lang w:eastAsia="ko-KR"/>
        </w:rPr>
        <w:t xml:space="preserve">”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필드는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필드가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계보가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데이터세트는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가공해서</w:t>
      </w:r>
      <w:r>
        <w:rPr>
          <w:lang w:eastAsia="ko-KR"/>
        </w:rPr>
        <w:t xml:space="preserve"> </w:t>
      </w:r>
      <w:r>
        <w:rPr>
          <w:lang w:eastAsia="ko-KR"/>
        </w:rPr>
        <w:t>나왔다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2</w:t>
      </w:r>
      <w:r>
        <w:rPr>
          <w:lang w:eastAsia="ko-KR"/>
        </w:rPr>
        <w:t>등급이다</w:t>
      </w:r>
      <w:r>
        <w:rPr>
          <w:lang w:eastAsia="ko-KR"/>
        </w:rPr>
        <w:t>. PROV-O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모델이다</w:t>
      </w:r>
      <w:r>
        <w:rPr>
          <w:lang w:eastAsia="ko-KR"/>
        </w:rPr>
        <w:t>.</w:t>
      </w:r>
    </w:p>
    <w:p w14:paraId="7FA7BA4B" w14:textId="77777777" w:rsidR="00732902" w:rsidRDefault="008E0588">
      <w:pPr>
        <w:rPr>
          <w:lang w:eastAsia="ko-KR"/>
        </w:rPr>
      </w:pPr>
      <w:r w:rsidRPr="00052814">
        <w:rPr>
          <w:highlight w:val="yellow"/>
          <w:lang w:eastAsia="ko-KR"/>
        </w:rPr>
        <w:t xml:space="preserve">EU AI Act </w:t>
      </w:r>
      <w:r w:rsidRPr="00052814">
        <w:rPr>
          <w:highlight w:val="yellow"/>
          <w:lang w:eastAsia="ko-KR"/>
        </w:rPr>
        <w:t>제</w:t>
      </w:r>
      <w:r w:rsidRPr="00052814">
        <w:rPr>
          <w:highlight w:val="yellow"/>
          <w:lang w:eastAsia="ko-KR"/>
        </w:rPr>
        <w:t>10</w:t>
      </w:r>
      <w:r w:rsidRPr="00052814">
        <w:rPr>
          <w:highlight w:val="yellow"/>
          <w:lang w:eastAsia="ko-KR"/>
        </w:rPr>
        <w:t>조는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고위험</w:t>
      </w:r>
      <w:r w:rsidRPr="00052814">
        <w:rPr>
          <w:highlight w:val="yellow"/>
          <w:lang w:eastAsia="ko-KR"/>
        </w:rPr>
        <w:t xml:space="preserve"> AI</w:t>
      </w:r>
      <w:r w:rsidRPr="00052814">
        <w:rPr>
          <w:highlight w:val="yellow"/>
          <w:lang w:eastAsia="ko-KR"/>
        </w:rPr>
        <w:t>에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쓰이는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학습데이터가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어디서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어떻게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만들어졌는지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추적할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수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있어야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한다고</w:t>
      </w:r>
      <w:r w:rsidRPr="00052814">
        <w:rPr>
          <w:highlight w:val="yellow"/>
          <w:lang w:eastAsia="ko-KR"/>
        </w:rPr>
        <w:t xml:space="preserve"> </w:t>
      </w:r>
      <w:r w:rsidRPr="00052814">
        <w:rPr>
          <w:highlight w:val="yellow"/>
          <w:lang w:eastAsia="ko-KR"/>
        </w:rPr>
        <w:t>요구한다</w:t>
      </w:r>
      <w:r w:rsidRPr="00052814">
        <w:rPr>
          <w:highlight w:val="yellow"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EU</w:t>
      </w:r>
      <w:r>
        <w:rPr>
          <w:lang w:eastAsia="ko-KR"/>
        </w:rPr>
        <w:t>에</w:t>
      </w:r>
      <w:r>
        <w:rPr>
          <w:lang w:eastAsia="ko-KR"/>
        </w:rPr>
        <w:t xml:space="preserve"> AI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사업자에게</w:t>
      </w:r>
      <w:r>
        <w:rPr>
          <w:lang w:eastAsia="ko-KR"/>
        </w:rPr>
        <w:t xml:space="preserve"> </w:t>
      </w:r>
      <w:r>
        <w:rPr>
          <w:lang w:eastAsia="ko-KR"/>
        </w:rPr>
        <w:t>적용되므로</w:t>
      </w:r>
      <w:r>
        <w:rPr>
          <w:lang w:eastAsia="ko-KR"/>
        </w:rPr>
        <w:t xml:space="preserve">,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겨냥하는</w:t>
      </w:r>
      <w:r>
        <w:rPr>
          <w:lang w:eastAsia="ko-KR"/>
        </w:rPr>
        <w:t xml:space="preserve"> </w:t>
      </w:r>
      <w:r>
        <w:rPr>
          <w:lang w:eastAsia="ko-KR"/>
        </w:rPr>
        <w:t>표준이라면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/</w:t>
      </w:r>
      <w:r>
        <w:rPr>
          <w:lang w:eastAsia="ko-KR"/>
        </w:rPr>
        <w:t>계보는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07"/>
        <w:gridCol w:w="2721"/>
        <w:gridCol w:w="3428"/>
      </w:tblGrid>
      <w:tr w:rsidR="00732902" w14:paraId="4EB2146F" w14:textId="77777777">
        <w:tc>
          <w:tcPr>
            <w:tcW w:w="2880" w:type="dxa"/>
          </w:tcPr>
          <w:p w14:paraId="60A2C734" w14:textId="77777777" w:rsidR="00732902" w:rsidRDefault="008E0588"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880" w:type="dxa"/>
          </w:tcPr>
          <w:p w14:paraId="5FC10EC0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0C5FB511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64282174" w14:textId="77777777">
        <w:tc>
          <w:tcPr>
            <w:tcW w:w="2880" w:type="dxa"/>
          </w:tcPr>
          <w:p w14:paraId="20C6B633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02488E2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흩어져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부재</w:t>
            </w:r>
          </w:p>
        </w:tc>
        <w:tc>
          <w:tcPr>
            <w:tcW w:w="2880" w:type="dxa"/>
          </w:tcPr>
          <w:p w14:paraId="34816C65" w14:textId="77777777" w:rsidR="00732902" w:rsidRDefault="008E0588">
            <w:r>
              <w:rPr>
                <w:sz w:val="18"/>
              </w:rPr>
              <w:t xml:space="preserve">1530 — </w:t>
            </w:r>
            <w:proofErr w:type="spellStart"/>
            <w:r>
              <w:rPr>
                <w:sz w:val="18"/>
              </w:rPr>
              <w:t>SensingTime·InstallTime·ManufName</w:t>
            </w:r>
            <w:r>
              <w:rPr>
                <w:sz w:val="18"/>
              </w:rPr>
              <w:t>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흩어져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732902" w14:paraId="23EA3E54" w14:textId="77777777">
        <w:tc>
          <w:tcPr>
            <w:tcW w:w="2880" w:type="dxa"/>
          </w:tcPr>
          <w:p w14:paraId="729849E9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75869A0" w14:textId="77777777" w:rsidR="00732902" w:rsidRDefault="008E0588"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  <w:tc>
          <w:tcPr>
            <w:tcW w:w="2880" w:type="dxa"/>
          </w:tcPr>
          <w:p w14:paraId="75D9143C" w14:textId="77777777" w:rsidR="00732902" w:rsidRDefault="008E0588">
            <w:r>
              <w:rPr>
                <w:sz w:val="18"/>
              </w:rPr>
              <w:t>14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대다수</w:t>
            </w:r>
          </w:p>
        </w:tc>
      </w:tr>
      <w:tr w:rsidR="00732902" w14:paraId="34F757C4" w14:textId="77777777">
        <w:tc>
          <w:tcPr>
            <w:tcW w:w="2880" w:type="dxa"/>
          </w:tcPr>
          <w:p w14:paraId="6C65F228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E07D9F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PROV-O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형식화</w:t>
            </w:r>
          </w:p>
        </w:tc>
        <w:tc>
          <w:tcPr>
            <w:tcW w:w="2880" w:type="dxa"/>
          </w:tcPr>
          <w:p w14:paraId="2E41FF99" w14:textId="77777777" w:rsidR="00732902" w:rsidRDefault="008E0588">
            <w:r>
              <w:rPr>
                <w:sz w:val="18"/>
              </w:rPr>
              <w:t>1594</w:t>
            </w:r>
          </w:p>
        </w:tc>
      </w:tr>
    </w:tbl>
    <w:p w14:paraId="0FEEC31D" w14:textId="77777777" w:rsidR="00732902" w:rsidRDefault="00732902"/>
    <w:p w14:paraId="55BFD8E5" w14:textId="77777777" w:rsidR="00732902" w:rsidRDefault="008E0588"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 xml:space="preserve">: </w:t>
      </w:r>
      <w:r>
        <w:t>PROV-O · DCMI Terms</w:t>
      </w:r>
    </w:p>
    <w:p w14:paraId="3BF0AD39" w14:textId="77777777" w:rsidR="00732902" w:rsidRDefault="008E0588">
      <w:pPr>
        <w:pStyle w:val="21"/>
        <w:rPr>
          <w:lang w:eastAsia="ko-KR"/>
        </w:rPr>
      </w:pPr>
      <w:r w:rsidRPr="00D153E5">
        <w:rPr>
          <w:highlight w:val="yellow"/>
          <w:lang w:eastAsia="ko-KR"/>
        </w:rPr>
        <w:t xml:space="preserve">3.5 </w:t>
      </w:r>
      <w:r w:rsidRPr="00D153E5">
        <w:rPr>
          <w:highlight w:val="yellow"/>
          <w:lang w:eastAsia="ko-KR"/>
        </w:rPr>
        <w:t>운영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시맨틱</w:t>
      </w:r>
      <w:r w:rsidRPr="00D153E5">
        <w:rPr>
          <w:highlight w:val="yellow"/>
          <w:lang w:eastAsia="ko-KR"/>
        </w:rPr>
        <w:t xml:space="preserve"> — ML</w:t>
      </w:r>
      <w:r w:rsidRPr="00D153E5">
        <w:rPr>
          <w:highlight w:val="yellow"/>
          <w:lang w:eastAsia="ko-KR"/>
        </w:rPr>
        <w:t>에서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이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데이터를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어떻게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쓰는지</w:t>
      </w:r>
      <w:r w:rsidRPr="00D153E5">
        <w:rPr>
          <w:highlight w:val="yellow"/>
          <w:lang w:eastAsia="ko-KR"/>
        </w:rPr>
        <w:t xml:space="preserve"> </w:t>
      </w:r>
      <w:proofErr w:type="gramStart"/>
      <w:r w:rsidRPr="00D153E5">
        <w:rPr>
          <w:highlight w:val="yellow"/>
          <w:lang w:eastAsia="ko-KR"/>
        </w:rPr>
        <w:t>선언했는가</w:t>
      </w:r>
      <w:proofErr w:type="gramEnd"/>
    </w:p>
    <w:p w14:paraId="1B3229FE" w14:textId="77777777" w:rsidR="00732902" w:rsidRDefault="008E0588">
      <w:pPr>
        <w:rPr>
          <w:lang w:eastAsia="ko-KR"/>
        </w:rPr>
      </w:pPr>
      <w:r>
        <w:rPr>
          <w:lang w:eastAsia="ko-KR"/>
        </w:rPr>
        <w:t xml:space="preserve">ML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기술하는</w:t>
      </w:r>
      <w:r>
        <w:rPr>
          <w:lang w:eastAsia="ko-KR"/>
        </w:rPr>
        <w:t xml:space="preserve"> </w:t>
      </w:r>
      <w:r>
        <w:rPr>
          <w:lang w:eastAsia="ko-KR"/>
        </w:rPr>
        <w:t>표준에만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해당 표준은 3종(1594·1595·1533)이고, 나머지 17종은 N/A다. 품질 검증 지침(0310·1419·1344-P2)은 ML 데이터를 다루지만 특정 데이터세트를 기술하지 않아 ④ 품질 지표로서 N/A다(5.2.1).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6E81B748" w14:textId="77777777" w:rsidR="00732902" w:rsidRDefault="008E0588">
      <w:pPr>
        <w:rPr>
          <w:lang w:eastAsia="ko-KR"/>
        </w:rPr>
      </w:pPr>
      <w:r>
        <w:rPr>
          <w:lang w:eastAsia="ko-KR"/>
        </w:rPr>
        <w:t>무엇을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선언하는가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 w:rsidRPr="00D153E5">
        <w:rPr>
          <w:highlight w:val="yellow"/>
          <w:lang w:eastAsia="ko-KR"/>
        </w:rPr>
        <w:t>어느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것이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학습용이고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어느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것이</w:t>
      </w:r>
      <w:r w:rsidRPr="00D153E5">
        <w:rPr>
          <w:highlight w:val="yellow"/>
          <w:lang w:eastAsia="ko-KR"/>
        </w:rPr>
        <w:t xml:space="preserve"> </w:t>
      </w:r>
      <w:proofErr w:type="spellStart"/>
      <w:r w:rsidRPr="00D153E5">
        <w:rPr>
          <w:highlight w:val="yellow"/>
          <w:lang w:eastAsia="ko-KR"/>
        </w:rPr>
        <w:t>검증용인지</w:t>
      </w:r>
      <w:proofErr w:type="spellEnd"/>
      <w:r w:rsidRPr="00D153E5">
        <w:rPr>
          <w:highlight w:val="yellow"/>
          <w:lang w:eastAsia="ko-KR"/>
        </w:rPr>
        <w:t xml:space="preserve">(split), </w:t>
      </w:r>
      <w:r w:rsidRPr="00D153E5">
        <w:rPr>
          <w:highlight w:val="yellow"/>
          <w:lang w:eastAsia="ko-KR"/>
        </w:rPr>
        <w:t>어느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필드가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입력이고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어느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것이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정답인지</w:t>
      </w:r>
      <w:r w:rsidRPr="00D153E5">
        <w:rPr>
          <w:highlight w:val="yellow"/>
          <w:lang w:eastAsia="ko-KR"/>
        </w:rPr>
        <w:t>(feature/label)</w:t>
      </w:r>
      <w:r w:rsidRPr="00D153E5">
        <w:rPr>
          <w:highlight w:val="yellow"/>
          <w:lang w:eastAsia="ko-KR"/>
        </w:rPr>
        <w:t>다</w:t>
      </w:r>
      <w:r w:rsidRPr="00D153E5">
        <w:rPr>
          <w:highlight w:val="yellow"/>
          <w:lang w:eastAsia="ko-KR"/>
        </w:rPr>
        <w:t xml:space="preserve">. </w:t>
      </w:r>
      <w:r w:rsidRPr="00D153E5">
        <w:rPr>
          <w:highlight w:val="yellow"/>
          <w:lang w:eastAsia="ko-KR"/>
        </w:rPr>
        <w:t>사람은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문서를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읽고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안다</w:t>
      </w:r>
      <w:r w:rsidRPr="00D153E5">
        <w:rPr>
          <w:highlight w:val="yellow"/>
          <w:lang w:eastAsia="ko-KR"/>
        </w:rPr>
        <w:t xml:space="preserve">. </w:t>
      </w:r>
      <w:r w:rsidRPr="00D153E5">
        <w:rPr>
          <w:highlight w:val="yellow"/>
          <w:lang w:eastAsia="ko-KR"/>
        </w:rPr>
        <w:t>기계는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모른다</w:t>
      </w:r>
      <w:r w:rsidRPr="00D153E5">
        <w:rPr>
          <w:highlight w:val="yellow"/>
          <w:lang w:eastAsia="ko-KR"/>
        </w:rPr>
        <w:t>. Croissant</w:t>
      </w:r>
      <w:r w:rsidRPr="00D153E5">
        <w:rPr>
          <w:highlight w:val="yellow"/>
          <w:lang w:eastAsia="ko-KR"/>
        </w:rPr>
        <w:t>는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이것을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데이터세트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수준에서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한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번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선언하는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형식이다</w:t>
      </w:r>
      <w:r w:rsidRPr="00D153E5">
        <w:rPr>
          <w:highlight w:val="yellow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00F7948A" w14:textId="77777777">
        <w:tc>
          <w:tcPr>
            <w:tcW w:w="2880" w:type="dxa"/>
          </w:tcPr>
          <w:p w14:paraId="01614656" w14:textId="77777777" w:rsidR="00732902" w:rsidRDefault="008E0588"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880" w:type="dxa"/>
          </w:tcPr>
          <w:p w14:paraId="0BD40A6A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60A04EB0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71EE914E" w14:textId="77777777">
        <w:tc>
          <w:tcPr>
            <w:tcW w:w="2880" w:type="dxa"/>
          </w:tcPr>
          <w:p w14:paraId="350A1ECB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604C0F1D" w14:textId="77777777" w:rsidR="00732902" w:rsidRDefault="008E0588">
            <w:r>
              <w:rPr>
                <w:sz w:val="18"/>
              </w:rPr>
              <w:t xml:space="preserve">ML </w:t>
            </w:r>
            <w:r>
              <w:rPr>
                <w:sz w:val="18"/>
              </w:rPr>
              <w:t>대상인데</w:t>
            </w:r>
            <w:r>
              <w:rPr>
                <w:sz w:val="18"/>
              </w:rPr>
              <w:t xml:space="preserve"> split·feature/label </w:t>
            </w:r>
            <w:r>
              <w:rPr>
                <w:sz w:val="18"/>
              </w:rPr>
              <w:t>미선언</w:t>
            </w:r>
          </w:p>
        </w:tc>
        <w:tc>
          <w:tcPr>
            <w:tcW w:w="2880" w:type="dxa"/>
          </w:tcPr>
          <w:p w14:paraId="60ECA7CF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1533 농업 AI 학습용 데이터 플랫폼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</w:tr>
      <w:tr w:rsidR="00732902" w14:paraId="45150B8C" w14:textId="77777777">
        <w:tc>
          <w:tcPr>
            <w:tcW w:w="2880" w:type="dxa"/>
          </w:tcPr>
          <w:p w14:paraId="684946C2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E2C7031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split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기술</w:t>
            </w:r>
          </w:p>
        </w:tc>
        <w:tc>
          <w:tcPr>
            <w:tcW w:w="2880" w:type="dxa"/>
          </w:tcPr>
          <w:p w14:paraId="69D90155" w14:textId="77777777" w:rsidR="00732902" w:rsidRDefault="008E0588">
            <w:r>
              <w:rPr>
                <w:sz w:val="18"/>
              </w:rPr>
              <w:t>1594 · 1595</w:t>
            </w:r>
          </w:p>
        </w:tc>
      </w:tr>
      <w:tr w:rsidR="00732902" w14:paraId="4349D768" w14:textId="77777777">
        <w:tc>
          <w:tcPr>
            <w:tcW w:w="2880" w:type="dxa"/>
          </w:tcPr>
          <w:p w14:paraId="5368C264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74F64992" w14:textId="77777777" w:rsidR="00732902" w:rsidRDefault="008E0588">
            <w:r>
              <w:rPr>
                <w:sz w:val="18"/>
              </w:rPr>
              <w:t>Croissant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split·feature/label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선언</w:t>
            </w:r>
          </w:p>
        </w:tc>
        <w:tc>
          <w:tcPr>
            <w:tcW w:w="2880" w:type="dxa"/>
          </w:tcPr>
          <w:p w14:paraId="27715EAD" w14:textId="77777777" w:rsidR="00732902" w:rsidRDefault="008E0588">
            <w:r>
              <w:rPr>
                <w:sz w:val="18"/>
              </w:rPr>
              <w:t>없음</w:t>
            </w:r>
          </w:p>
        </w:tc>
      </w:tr>
    </w:tbl>
    <w:p w14:paraId="02D99258" w14:textId="77777777" w:rsidR="00732902" w:rsidRDefault="00732902"/>
    <w:p w14:paraId="6FCFDA1C" w14:textId="77777777" w:rsidR="00732902" w:rsidRDefault="008E0588">
      <w:pPr>
        <w:rPr>
          <w:lang w:eastAsia="ko-KR"/>
        </w:rPr>
      </w:pPr>
      <w:r>
        <w:rPr>
          <w:lang w:eastAsia="ko-KR"/>
        </w:rPr>
        <w:t>3종 중 2등급 0종.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하나다</w:t>
      </w:r>
      <w:r>
        <w:rPr>
          <w:lang w:eastAsia="ko-KR"/>
        </w:rPr>
        <w:t>.</w:t>
      </w:r>
    </w:p>
    <w:p w14:paraId="13EF6175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lastRenderedPageBreak/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 xml:space="preserve">: </w:t>
      </w:r>
      <w:r>
        <w:rPr>
          <w:lang w:eastAsia="ko-KR"/>
        </w:rPr>
        <w:t>Croissant 1.0</w:t>
      </w:r>
    </w:p>
    <w:p w14:paraId="617A84AB" w14:textId="77777777" w:rsidR="00732902" w:rsidRDefault="008E0588">
      <w:pPr>
        <w:pStyle w:val="21"/>
        <w:rPr>
          <w:lang w:eastAsia="ko-KR"/>
        </w:rPr>
      </w:pPr>
      <w:r w:rsidRPr="00D153E5">
        <w:rPr>
          <w:highlight w:val="yellow"/>
          <w:lang w:eastAsia="ko-KR"/>
        </w:rPr>
        <w:t xml:space="preserve">3.6 </w:t>
      </w:r>
      <w:r w:rsidRPr="00D153E5">
        <w:rPr>
          <w:highlight w:val="yellow"/>
          <w:lang w:eastAsia="ko-KR"/>
        </w:rPr>
        <w:t>품질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프로파일</w:t>
      </w:r>
      <w:r w:rsidRPr="00D153E5">
        <w:rPr>
          <w:highlight w:val="yellow"/>
          <w:lang w:eastAsia="ko-KR"/>
        </w:rPr>
        <w:t xml:space="preserve"> — </w:t>
      </w:r>
      <w:r w:rsidRPr="00D153E5">
        <w:rPr>
          <w:highlight w:val="yellow"/>
          <w:lang w:eastAsia="ko-KR"/>
        </w:rPr>
        <w:t>데이터가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얼마나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믿을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만한지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기계가</w:t>
      </w:r>
      <w:r w:rsidRPr="00D153E5">
        <w:rPr>
          <w:highlight w:val="yellow"/>
          <w:lang w:eastAsia="ko-KR"/>
        </w:rPr>
        <w:t xml:space="preserve"> </w:t>
      </w:r>
      <w:proofErr w:type="gramStart"/>
      <w:r w:rsidRPr="00D153E5">
        <w:rPr>
          <w:highlight w:val="yellow"/>
          <w:lang w:eastAsia="ko-KR"/>
        </w:rPr>
        <w:t>읽는가</w:t>
      </w:r>
      <w:proofErr w:type="gramEnd"/>
    </w:p>
    <w:p w14:paraId="344072AE" w14:textId="77777777" w:rsidR="00732902" w:rsidRDefault="008E0588">
      <w:pPr>
        <w:rPr>
          <w:lang w:eastAsia="ko-KR"/>
        </w:rPr>
      </w:pPr>
      <w:r>
        <w:rPr>
          <w:lang w:eastAsia="ko-KR"/>
        </w:rPr>
        <w:t>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2</w:t>
      </w:r>
      <w:r>
        <w:rPr>
          <w:lang w:eastAsia="ko-KR"/>
        </w:rPr>
        <w:t>등급이</w:t>
      </w:r>
      <w:r>
        <w:rPr>
          <w:lang w:eastAsia="ko-KR"/>
        </w:rPr>
        <w:t xml:space="preserve"> 0</w:t>
      </w:r>
      <w:r>
        <w:rPr>
          <w:lang w:eastAsia="ko-KR"/>
        </w:rPr>
        <w:t>종으로</w:t>
      </w:r>
      <w:r>
        <w:rPr>
          <w:lang w:eastAsia="ko-KR"/>
        </w:rPr>
        <w:t xml:space="preserve">,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공백이다</w:t>
      </w:r>
      <w:r>
        <w:rPr>
          <w:lang w:eastAsia="ko-KR"/>
        </w:rPr>
        <w:t>(</w:t>
      </w:r>
      <w:r>
        <w:rPr>
          <w:lang w:eastAsia="ko-KR"/>
        </w:rPr>
        <w:t>평</w:t>
      </w:r>
      <w:r>
        <w:rPr>
          <w:lang w:eastAsia="ko-KR"/>
        </w:rPr>
        <w:t>균</w:t>
      </w:r>
      <w:r>
        <w:rPr>
          <w:lang w:eastAsia="ko-KR"/>
        </w:rPr>
        <w:t xml:space="preserve"> 0.50).</w:t>
      </w:r>
    </w:p>
    <w:p w14:paraId="277C5FE5" w14:textId="77777777" w:rsidR="00732902" w:rsidRDefault="008E0588">
      <w:r>
        <w:rPr>
          <w:lang w:eastAsia="ko-KR"/>
        </w:rPr>
        <w:t>역설적인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>(0310·1419·1344-P2)</w:t>
      </w:r>
      <w:r>
        <w:rPr>
          <w:lang w:eastAsia="ko-KR"/>
        </w:rPr>
        <w:t>조차</w:t>
      </w:r>
      <w:r>
        <w:rPr>
          <w:lang w:eastAsia="ko-KR"/>
        </w:rPr>
        <w:t xml:space="preserve"> 1</w:t>
      </w:r>
      <w:r>
        <w:rPr>
          <w:lang w:eastAsia="ko-KR"/>
        </w:rPr>
        <w:t>등급이라는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표준들은</w:t>
      </w:r>
      <w:r>
        <w:rPr>
          <w:lang w:eastAsia="ko-KR"/>
        </w:rPr>
        <w:t xml:space="preserve"> “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검사하라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 xml:space="preserve">. </w:t>
      </w:r>
      <w:r w:rsidRPr="00D153E5">
        <w:rPr>
          <w:highlight w:val="yellow"/>
          <w:lang w:eastAsia="ko-KR"/>
        </w:rPr>
        <w:t>검사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결과를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기계가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읽는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형식으로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데이터에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붙이는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것은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그것과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다른</w:t>
      </w:r>
      <w:r w:rsidRPr="00D153E5">
        <w:rPr>
          <w:highlight w:val="yellow"/>
          <w:lang w:eastAsia="ko-KR"/>
        </w:rPr>
        <w:t xml:space="preserve"> </w:t>
      </w:r>
      <w:r w:rsidRPr="00D153E5">
        <w:rPr>
          <w:highlight w:val="yellow"/>
          <w:lang w:eastAsia="ko-KR"/>
        </w:rPr>
        <w:t>일이다</w:t>
      </w:r>
      <w:r w:rsidRPr="00D153E5">
        <w:rPr>
          <w:highlight w:val="yellow"/>
          <w:lang w:eastAsia="ko-KR"/>
        </w:rPr>
        <w:t xml:space="preserve">. </w:t>
      </w:r>
      <w:proofErr w:type="spellStart"/>
      <w:r w:rsidRPr="00D153E5">
        <w:rPr>
          <w:highlight w:val="yellow"/>
        </w:rPr>
        <w:t>DQV</w:t>
      </w:r>
      <w:r w:rsidRPr="00D153E5">
        <w:rPr>
          <w:highlight w:val="yellow"/>
        </w:rPr>
        <w:t>가</w:t>
      </w:r>
      <w:proofErr w:type="spellEnd"/>
      <w:r w:rsidRPr="00D153E5">
        <w:rPr>
          <w:highlight w:val="yellow"/>
        </w:rPr>
        <w:t xml:space="preserve"> </w:t>
      </w:r>
      <w:r w:rsidRPr="00D153E5">
        <w:rPr>
          <w:highlight w:val="yellow"/>
        </w:rPr>
        <w:t>그</w:t>
      </w:r>
      <w:r w:rsidRPr="00D153E5">
        <w:rPr>
          <w:highlight w:val="yellow"/>
        </w:rPr>
        <w:t xml:space="preserve"> </w:t>
      </w:r>
      <w:proofErr w:type="spellStart"/>
      <w:r w:rsidRPr="00D153E5">
        <w:rPr>
          <w:highlight w:val="yellow"/>
        </w:rPr>
        <w:t>형식이다</w:t>
      </w:r>
      <w:proofErr w:type="spellEnd"/>
      <w:r w:rsidRPr="00D153E5">
        <w:rPr>
          <w:highlight w:val="yellow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1220E0DB" w14:textId="77777777">
        <w:tc>
          <w:tcPr>
            <w:tcW w:w="2880" w:type="dxa"/>
          </w:tcPr>
          <w:p w14:paraId="69779022" w14:textId="77777777" w:rsidR="00732902" w:rsidRDefault="008E0588">
            <w:r>
              <w:rPr>
                <w:b/>
                <w:sz w:val="18"/>
              </w:rPr>
              <w:t>등급</w:t>
            </w:r>
          </w:p>
        </w:tc>
        <w:tc>
          <w:tcPr>
            <w:tcW w:w="2880" w:type="dxa"/>
          </w:tcPr>
          <w:p w14:paraId="2AE14E2E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20810EC8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3E0767BF" w14:textId="77777777">
        <w:tc>
          <w:tcPr>
            <w:tcW w:w="2880" w:type="dxa"/>
          </w:tcPr>
          <w:p w14:paraId="125EEF01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5F03AABD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enum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코드뿐</w:t>
            </w:r>
            <w:proofErr w:type="spellEnd"/>
          </w:p>
        </w:tc>
        <w:tc>
          <w:tcPr>
            <w:tcW w:w="2880" w:type="dxa"/>
          </w:tcPr>
          <w:p w14:paraId="2ABA096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1530 — </w:t>
            </w:r>
            <w:proofErr w:type="spellStart"/>
            <w:r>
              <w:rPr>
                <w:sz w:val="18"/>
                <w:lang w:eastAsia="ko-KR"/>
              </w:rPr>
              <w:t>ValueState·Status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코드뿐이고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정확도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결측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부재</w:t>
            </w:r>
          </w:p>
        </w:tc>
      </w:tr>
      <w:tr w:rsidR="00732902" w14:paraId="190B94EB" w14:textId="77777777">
        <w:tc>
          <w:tcPr>
            <w:tcW w:w="2880" w:type="dxa"/>
          </w:tcPr>
          <w:p w14:paraId="3D23CE1F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1A75CE5" w14:textId="77777777" w:rsidR="00732902" w:rsidRDefault="008E0588"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표기</w:t>
            </w:r>
          </w:p>
        </w:tc>
        <w:tc>
          <w:tcPr>
            <w:tcW w:w="2880" w:type="dxa"/>
          </w:tcPr>
          <w:p w14:paraId="2CA38AAB" w14:textId="77777777" w:rsidR="00732902" w:rsidRDefault="008E0588">
            <w:r>
              <w:rPr>
                <w:sz w:val="18"/>
              </w:rPr>
              <w:t>10</w:t>
            </w:r>
            <w:r>
              <w:rPr>
                <w:sz w:val="18"/>
              </w:rPr>
              <w:t>종</w:t>
            </w:r>
          </w:p>
        </w:tc>
      </w:tr>
      <w:tr w:rsidR="00732902" w14:paraId="594267B8" w14:textId="77777777">
        <w:tc>
          <w:tcPr>
            <w:tcW w:w="2880" w:type="dxa"/>
          </w:tcPr>
          <w:p w14:paraId="6C5CCA31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EC5BD4D" w14:textId="77777777" w:rsidR="00732902" w:rsidRDefault="008E0588">
            <w:r>
              <w:rPr>
                <w:sz w:val="18"/>
              </w:rPr>
              <w:t xml:space="preserve">ISO/IEC 5259-2·25012 </w:t>
            </w:r>
            <w:r>
              <w:rPr>
                <w:sz w:val="18"/>
              </w:rPr>
              <w:t>기준을</w:t>
            </w:r>
            <w:r>
              <w:rPr>
                <w:sz w:val="18"/>
              </w:rPr>
              <w:t xml:space="preserve"> DQV·SHACL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</w:t>
            </w:r>
          </w:p>
        </w:tc>
        <w:tc>
          <w:tcPr>
            <w:tcW w:w="2880" w:type="dxa"/>
          </w:tcPr>
          <w:p w14:paraId="42FC046B" w14:textId="77777777" w:rsidR="00732902" w:rsidRDefault="008E0588">
            <w:r>
              <w:rPr>
                <w:sz w:val="18"/>
              </w:rPr>
              <w:t>없음</w:t>
            </w:r>
          </w:p>
        </w:tc>
      </w:tr>
    </w:tbl>
    <w:p w14:paraId="6391D86E" w14:textId="77777777" w:rsidR="00732902" w:rsidRDefault="00732902"/>
    <w:p w14:paraId="6D28E4F3" w14:textId="77777777" w:rsidR="00732902" w:rsidRDefault="008E0588">
      <w:pPr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“</w:t>
      </w:r>
      <w:r>
        <w:rPr>
          <w:lang w:eastAsia="ko-KR"/>
        </w:rPr>
        <w:t>품질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오탈자</w:t>
      </w:r>
      <w:proofErr w:type="spellEnd"/>
      <w:r>
        <w:rPr>
          <w:lang w:eastAsia="ko-KR"/>
        </w:rPr>
        <w:t>·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개념이다</w:t>
      </w:r>
      <w:r>
        <w:rPr>
          <w:lang w:eastAsia="ko-KR"/>
        </w:rPr>
        <w:t xml:space="preserve">. </w:t>
      </w:r>
      <w:r>
        <w:rPr>
          <w:lang w:eastAsia="ko-KR"/>
        </w:rPr>
        <w:t>부록</w:t>
      </w:r>
      <w:r>
        <w:rPr>
          <w:lang w:eastAsia="ko-KR"/>
        </w:rPr>
        <w:t xml:space="preserve"> A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54E43B2F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 xml:space="preserve">: </w:t>
      </w:r>
      <w:r>
        <w:rPr>
          <w:lang w:eastAsia="ko-KR"/>
        </w:rPr>
        <w:t>ISO/IEC 5259-2 · ISO/IEC 25012 · DQV · SHACL</w:t>
      </w:r>
    </w:p>
    <w:p w14:paraId="52BF4C1F" w14:textId="77777777" w:rsidR="00732902" w:rsidRDefault="008E0588">
      <w:pPr>
        <w:pStyle w:val="21"/>
        <w:rPr>
          <w:lang w:eastAsia="ko-KR"/>
        </w:rPr>
      </w:pPr>
      <w:r w:rsidRPr="005B4ECF">
        <w:rPr>
          <w:highlight w:val="yellow"/>
          <w:lang w:eastAsia="ko-KR"/>
        </w:rPr>
        <w:t xml:space="preserve">3.7 </w:t>
      </w:r>
      <w:r w:rsidRPr="005B4ECF">
        <w:rPr>
          <w:highlight w:val="yellow"/>
          <w:lang w:eastAsia="ko-KR"/>
        </w:rPr>
        <w:t>접근</w:t>
      </w:r>
      <w:r w:rsidRPr="005B4ECF">
        <w:rPr>
          <w:highlight w:val="yellow"/>
          <w:lang w:eastAsia="ko-KR"/>
        </w:rPr>
        <w:t>/</w:t>
      </w:r>
      <w:r w:rsidRPr="005B4ECF">
        <w:rPr>
          <w:highlight w:val="yellow"/>
          <w:lang w:eastAsia="ko-KR"/>
        </w:rPr>
        <w:t>사용</w:t>
      </w:r>
      <w:r w:rsidRPr="005B4ECF">
        <w:rPr>
          <w:highlight w:val="yellow"/>
          <w:lang w:eastAsia="ko-KR"/>
        </w:rPr>
        <w:t xml:space="preserve"> </w:t>
      </w:r>
      <w:r w:rsidRPr="005B4ECF">
        <w:rPr>
          <w:highlight w:val="yellow"/>
          <w:lang w:eastAsia="ko-KR"/>
        </w:rPr>
        <w:t>제약</w:t>
      </w:r>
      <w:r w:rsidRPr="005B4ECF">
        <w:rPr>
          <w:highlight w:val="yellow"/>
          <w:lang w:eastAsia="ko-KR"/>
        </w:rPr>
        <w:t xml:space="preserve"> — </w:t>
      </w:r>
      <w:r w:rsidRPr="005B4ECF">
        <w:rPr>
          <w:highlight w:val="yellow"/>
          <w:lang w:eastAsia="ko-KR"/>
        </w:rPr>
        <w:t>누가</w:t>
      </w:r>
      <w:r w:rsidRPr="005B4ECF">
        <w:rPr>
          <w:highlight w:val="yellow"/>
          <w:lang w:eastAsia="ko-KR"/>
        </w:rPr>
        <w:t xml:space="preserve"> </w:t>
      </w:r>
      <w:r w:rsidRPr="005B4ECF">
        <w:rPr>
          <w:highlight w:val="yellow"/>
          <w:lang w:eastAsia="ko-KR"/>
        </w:rPr>
        <w:t>어떻게</w:t>
      </w:r>
      <w:r w:rsidRPr="005B4ECF">
        <w:rPr>
          <w:highlight w:val="yellow"/>
          <w:lang w:eastAsia="ko-KR"/>
        </w:rPr>
        <w:t xml:space="preserve"> </w:t>
      </w:r>
      <w:r w:rsidRPr="005B4ECF">
        <w:rPr>
          <w:highlight w:val="yellow"/>
          <w:lang w:eastAsia="ko-KR"/>
        </w:rPr>
        <w:t>써도</w:t>
      </w:r>
      <w:r w:rsidRPr="005B4ECF">
        <w:rPr>
          <w:highlight w:val="yellow"/>
          <w:lang w:eastAsia="ko-KR"/>
        </w:rPr>
        <w:t xml:space="preserve"> </w:t>
      </w:r>
      <w:r w:rsidRPr="005B4ECF">
        <w:rPr>
          <w:highlight w:val="yellow"/>
          <w:lang w:eastAsia="ko-KR"/>
        </w:rPr>
        <w:t>되는지</w:t>
      </w:r>
      <w:r w:rsidRPr="005B4ECF">
        <w:rPr>
          <w:highlight w:val="yellow"/>
          <w:lang w:eastAsia="ko-KR"/>
        </w:rPr>
        <w:t xml:space="preserve"> </w:t>
      </w:r>
      <w:r w:rsidRPr="005B4ECF">
        <w:rPr>
          <w:highlight w:val="yellow"/>
          <w:lang w:eastAsia="ko-KR"/>
        </w:rPr>
        <w:t>기계가</w:t>
      </w:r>
      <w:r w:rsidRPr="005B4ECF">
        <w:rPr>
          <w:highlight w:val="yellow"/>
          <w:lang w:eastAsia="ko-KR"/>
        </w:rPr>
        <w:t xml:space="preserve"> </w:t>
      </w:r>
      <w:proofErr w:type="gramStart"/>
      <w:r w:rsidRPr="005B4ECF">
        <w:rPr>
          <w:highlight w:val="yellow"/>
          <w:lang w:eastAsia="ko-KR"/>
        </w:rPr>
        <w:t>판단하는가</w:t>
      </w:r>
      <w:proofErr w:type="gramEnd"/>
    </w:p>
    <w:p w14:paraId="0FD81722" w14:textId="77777777" w:rsidR="00732902" w:rsidRDefault="008E0588">
      <w:pPr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표시는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>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것이지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 w:rsidRPr="009648A9">
        <w:rPr>
          <w:highlight w:val="yellow"/>
          <w:lang w:eastAsia="ko-KR"/>
        </w:rPr>
        <w:t>데이터</w:t>
      </w:r>
      <w:r w:rsidRPr="009648A9">
        <w:rPr>
          <w:highlight w:val="yellow"/>
          <w:lang w:eastAsia="ko-KR"/>
        </w:rPr>
        <w:t xml:space="preserve"> </w:t>
      </w:r>
      <w:r w:rsidRPr="009648A9">
        <w:rPr>
          <w:highlight w:val="yellow"/>
          <w:lang w:eastAsia="ko-KR"/>
        </w:rPr>
        <w:t>수준에서</w:t>
      </w:r>
      <w:r w:rsidRPr="009648A9">
        <w:rPr>
          <w:highlight w:val="yellow"/>
          <w:lang w:eastAsia="ko-KR"/>
        </w:rPr>
        <w:t xml:space="preserve"> </w:t>
      </w:r>
      <w:r w:rsidRPr="009648A9">
        <w:rPr>
          <w:highlight w:val="yellow"/>
          <w:lang w:eastAsia="ko-KR"/>
        </w:rPr>
        <w:t>라이선스</w:t>
      </w:r>
      <w:r w:rsidRPr="009648A9">
        <w:rPr>
          <w:highlight w:val="yellow"/>
          <w:lang w:eastAsia="ko-KR"/>
        </w:rPr>
        <w:t>·</w:t>
      </w:r>
      <w:proofErr w:type="spellStart"/>
      <w:r w:rsidRPr="009648A9">
        <w:rPr>
          <w:highlight w:val="yellow"/>
          <w:lang w:eastAsia="ko-KR"/>
        </w:rPr>
        <w:t>접근권</w:t>
      </w:r>
      <w:proofErr w:type="spellEnd"/>
      <w:r w:rsidRPr="009648A9">
        <w:rPr>
          <w:highlight w:val="yellow"/>
          <w:lang w:eastAsia="ko-KR"/>
        </w:rPr>
        <w:t>·</w:t>
      </w:r>
      <w:r w:rsidRPr="009648A9">
        <w:rPr>
          <w:highlight w:val="yellow"/>
          <w:lang w:eastAsia="ko-KR"/>
        </w:rPr>
        <w:t>이용조건을</w:t>
      </w:r>
      <w:r w:rsidRPr="009648A9">
        <w:rPr>
          <w:highlight w:val="yellow"/>
          <w:lang w:eastAsia="ko-KR"/>
        </w:rPr>
        <w:t xml:space="preserve"> </w:t>
      </w:r>
      <w:r w:rsidRPr="009648A9">
        <w:rPr>
          <w:highlight w:val="yellow"/>
          <w:lang w:eastAsia="ko-KR"/>
        </w:rPr>
        <w:t>붙여야</w:t>
      </w:r>
      <w:r w:rsidRPr="009648A9">
        <w:rPr>
          <w:highlight w:val="yellow"/>
          <w:lang w:eastAsia="ko-KR"/>
        </w:rPr>
        <w:t xml:space="preserve"> 2</w:t>
      </w:r>
      <w:r w:rsidRPr="009648A9">
        <w:rPr>
          <w:highlight w:val="yellow"/>
          <w:lang w:eastAsia="ko-KR"/>
        </w:rPr>
        <w:t>등급이다</w:t>
      </w:r>
      <w:r w:rsidRPr="009648A9">
        <w:rPr>
          <w:highlight w:val="yellow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039D4E5F" w14:textId="77777777">
        <w:tc>
          <w:tcPr>
            <w:tcW w:w="2880" w:type="dxa"/>
          </w:tcPr>
          <w:p w14:paraId="6FFC2CF8" w14:textId="77777777" w:rsidR="00732902" w:rsidRDefault="008E0588"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880" w:type="dxa"/>
          </w:tcPr>
          <w:p w14:paraId="38561A15" w14:textId="77777777" w:rsidR="00732902" w:rsidRDefault="008E0588">
            <w:r>
              <w:rPr>
                <w:b/>
                <w:sz w:val="18"/>
              </w:rPr>
              <w:t>상태</w:t>
            </w:r>
          </w:p>
        </w:tc>
        <w:tc>
          <w:tcPr>
            <w:tcW w:w="2880" w:type="dxa"/>
          </w:tcPr>
          <w:p w14:paraId="5A33785C" w14:textId="77777777" w:rsidR="00732902" w:rsidRDefault="008E0588">
            <w:r>
              <w:rPr>
                <w:b/>
                <w:sz w:val="18"/>
              </w:rPr>
              <w:t>실제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사례</w:t>
            </w:r>
          </w:p>
        </w:tc>
      </w:tr>
      <w:tr w:rsidR="00732902" w14:paraId="42A02C7E" w14:textId="77777777">
        <w:tc>
          <w:tcPr>
            <w:tcW w:w="2880" w:type="dxa"/>
          </w:tcPr>
          <w:p w14:paraId="44D44A09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1F29059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라이선스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접근권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부재</w:t>
            </w:r>
          </w:p>
        </w:tc>
        <w:tc>
          <w:tcPr>
            <w:tcW w:w="2880" w:type="dxa"/>
          </w:tcPr>
          <w:p w14:paraId="03C89F9E" w14:textId="77777777" w:rsidR="00732902" w:rsidRDefault="008E0588">
            <w:r>
              <w:rPr>
                <w:sz w:val="18"/>
              </w:rPr>
              <w:t>8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— 1530 · 1510 · 1291-P1 </w:t>
            </w:r>
            <w:r>
              <w:rPr>
                <w:sz w:val="18"/>
              </w:rPr>
              <w:t>등</w:t>
            </w:r>
          </w:p>
        </w:tc>
      </w:tr>
      <w:tr w:rsidR="00732902" w14:paraId="59C17802" w14:textId="77777777">
        <w:tc>
          <w:tcPr>
            <w:tcW w:w="2880" w:type="dxa"/>
          </w:tcPr>
          <w:p w14:paraId="15D7AB2D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DCEA92E" w14:textId="77777777" w:rsidR="00732902" w:rsidRDefault="008E0588"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저작권만</w:t>
            </w:r>
          </w:p>
        </w:tc>
        <w:tc>
          <w:tcPr>
            <w:tcW w:w="2880" w:type="dxa"/>
          </w:tcPr>
          <w:p w14:paraId="4C3CF64B" w14:textId="77777777" w:rsidR="00732902" w:rsidRDefault="008E0588">
            <w:r>
              <w:rPr>
                <w:sz w:val="18"/>
              </w:rPr>
              <w:t>10</w:t>
            </w:r>
            <w:r>
              <w:rPr>
                <w:sz w:val="18"/>
              </w:rPr>
              <w:t>종</w:t>
            </w:r>
          </w:p>
        </w:tc>
      </w:tr>
      <w:tr w:rsidR="00732902" w14:paraId="7DA18F0C" w14:textId="77777777">
        <w:tc>
          <w:tcPr>
            <w:tcW w:w="2880" w:type="dxa"/>
          </w:tcPr>
          <w:p w14:paraId="6E25B99E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84EDAE2" w14:textId="77777777" w:rsidR="00732902" w:rsidRDefault="008E0588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수준에서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</w:p>
        </w:tc>
        <w:tc>
          <w:tcPr>
            <w:tcW w:w="2880" w:type="dxa"/>
          </w:tcPr>
          <w:p w14:paraId="442FECF0" w14:textId="77777777" w:rsidR="00732902" w:rsidRDefault="008E0588">
            <w:r>
              <w:rPr>
                <w:sz w:val="18"/>
              </w:rPr>
              <w:t>1594 · Y.3603</w:t>
            </w:r>
          </w:p>
        </w:tc>
      </w:tr>
    </w:tbl>
    <w:p w14:paraId="39F9B3B9" w14:textId="77777777" w:rsidR="00732902" w:rsidRDefault="00732902"/>
    <w:p w14:paraId="3B709D7E" w14:textId="77777777" w:rsidR="00732902" w:rsidRDefault="008E0588"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 xml:space="preserve">: </w:t>
      </w:r>
      <w:r>
        <w:t xml:space="preserve">dct:license · DCAT v3(accessRights) · ODRL 2.2 · DUO · </w:t>
      </w:r>
      <w:r>
        <w:t>Creative Commons</w:t>
      </w:r>
    </w:p>
    <w:p w14:paraId="6A56CA14" w14:textId="77777777" w:rsidR="00732902" w:rsidRDefault="008E0588">
      <w:pPr>
        <w:pStyle w:val="1"/>
      </w:pPr>
      <w:r w:rsidRPr="00636238">
        <w:rPr>
          <w:highlight w:val="yellow"/>
        </w:rPr>
        <w:lastRenderedPageBreak/>
        <w:t xml:space="preserve">4. 세 묶음 — L1 · L2 · L3</w:t>
      </w:r>
      <w:r w:rsidRPr="00636238">
        <w:rPr>
          <w:highlight w:val="yellow"/>
        </w:rPr>
        <w:t/>
      </w:r>
      <w:r w:rsidRPr="00636238">
        <w:rPr>
          <w:highlight w:val="yellow"/>
        </w:rPr>
        <w:t xml:space="preserve"/>
      </w:r>
      <w:r w:rsidRPr="00636238">
        <w:rPr>
          <w:highlight w:val="yellow"/>
        </w:rPr>
        <w:t/>
      </w:r>
      <w:r w:rsidRPr="00636238">
        <w:rPr>
          <w:highlight w:val="yellow"/>
        </w:rPr>
        <w:t xml:space="preserve"/>
      </w:r>
    </w:p>
    <w:p w14:paraId="1E936345" w14:textId="77777777" w:rsidR="00732902" w:rsidRDefault="008E0588">
      <w:pPr>
        <w:rPr>
          <w:lang w:eastAsia="ko-KR"/>
        </w:rPr>
      </w:pPr>
      <w:r>
        <w:rPr>
          <w:lang w:eastAsia="ko-KR"/>
        </w:rPr>
        <w:t>일곱 조각을 난이도 순으로 세 묶음으로 나눈다.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조합에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2CF25A86" w14:textId="77777777">
        <w:tc>
          <w:tcPr>
            <w:tcW w:w="2880" w:type="dxa"/>
          </w:tcPr>
          <w:p w14:paraId="1754072A" w14:textId="77777777" w:rsidR="00732902" w:rsidRDefault="008E0588">
            <w:proofErr w:type="spellStart"/>
            <w:r>
              <w:rPr>
                <w:b/>
                <w:sz w:val="18"/>
              </w:rPr>
              <w:t>묶음</w:t>
            </w:r>
            <w:proofErr w:type="spellEnd"/>
          </w:p>
        </w:tc>
        <w:tc>
          <w:tcPr>
            <w:tcW w:w="2880" w:type="dxa"/>
          </w:tcPr>
          <w:p w14:paraId="0DA39979" w14:textId="77777777" w:rsidR="00732902" w:rsidRDefault="008E0588">
            <w:r>
              <w:rPr>
                <w:b/>
                <w:sz w:val="18"/>
              </w:rPr>
              <w:t>충족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구성요소</w:t>
            </w:r>
          </w:p>
        </w:tc>
        <w:tc>
          <w:tcPr>
            <w:tcW w:w="2880" w:type="dxa"/>
          </w:tcPr>
          <w:p w14:paraId="584367CF" w14:textId="77777777" w:rsidR="00732902" w:rsidRDefault="008E0588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기계가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되는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일</w:t>
            </w:r>
          </w:p>
        </w:tc>
      </w:tr>
      <w:tr w:rsidR="00732902" w14:paraId="3665DC0B" w14:textId="77777777">
        <w:tc>
          <w:tcPr>
            <w:tcW w:w="2880" w:type="dxa"/>
          </w:tcPr>
          <w:p w14:paraId="688796DA" w14:textId="77777777" w:rsidR="00732902" w:rsidRDefault="008E0588">
            <w:r>
              <w:rPr>
                <w:sz w:val="18"/>
              </w:rPr>
              <w:t>L1 (</w:t>
            </w:r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34B310AC" w14:textId="77777777" w:rsidR="00732902" w:rsidRDefault="008E0588">
            <w:r>
              <w:rPr>
                <w:sz w:val="18"/>
              </w:rPr>
              <w:t>시맨틱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신태틱</w:t>
            </w:r>
          </w:p>
        </w:tc>
        <w:tc>
          <w:tcPr>
            <w:tcW w:w="2880" w:type="dxa"/>
          </w:tcPr>
          <w:p w14:paraId="54936A6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읽는다</w:t>
            </w:r>
            <w:r>
              <w:rPr>
                <w:sz w:val="18"/>
                <w:lang w:eastAsia="ko-KR"/>
              </w:rPr>
              <w:t xml:space="preserve"> (IRI + JSON-LD)</w:t>
            </w:r>
          </w:p>
        </w:tc>
      </w:tr>
      <w:tr w:rsidR="00732902" w14:paraId="0436201C" w14:textId="77777777">
        <w:tc>
          <w:tcPr>
            <w:tcW w:w="2880" w:type="dxa"/>
          </w:tcPr>
          <w:p w14:paraId="7CB757AD" w14:textId="77777777" w:rsidR="00732902" w:rsidRDefault="008E0588">
            <w:r>
              <w:rPr>
                <w:sz w:val="18"/>
              </w:rPr>
              <w:t>L2 (</w:t>
            </w:r>
            <w:proofErr w:type="spellStart"/>
            <w:r>
              <w:rPr>
                <w:sz w:val="18"/>
              </w:rPr>
              <w:t>권장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20AB8534" w14:textId="77777777" w:rsidR="00732902" w:rsidRDefault="008E0588"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계보</w:t>
            </w:r>
          </w:p>
        </w:tc>
        <w:tc>
          <w:tcPr>
            <w:tcW w:w="2880" w:type="dxa"/>
          </w:tcPr>
          <w:p w14:paraId="6F21F16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값의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추적한다</w:t>
            </w:r>
            <w:r>
              <w:rPr>
                <w:sz w:val="18"/>
                <w:lang w:eastAsia="ko-KR"/>
              </w:rPr>
              <w:t xml:space="preserve"> (XSD/SHACL + PROV-O)</w:t>
            </w:r>
          </w:p>
        </w:tc>
      </w:tr>
      <w:tr w:rsidR="00732902" w14:paraId="49309E8D" w14:textId="77777777">
        <w:tc>
          <w:tcPr>
            <w:tcW w:w="2880" w:type="dxa"/>
          </w:tcPr>
          <w:p w14:paraId="2B7A8E0B" w14:textId="77777777" w:rsidR="00732902" w:rsidRDefault="008E0588">
            <w:r>
              <w:rPr>
                <w:sz w:val="18"/>
              </w:rPr>
              <w:t>L3 (</w:t>
            </w:r>
            <w:proofErr w:type="spellStart"/>
            <w:r>
              <w:rPr>
                <w:sz w:val="18"/>
              </w:rPr>
              <w:t>고도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17A7F47F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+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제약</w:t>
            </w:r>
          </w:p>
        </w:tc>
        <w:tc>
          <w:tcPr>
            <w:tcW w:w="2880" w:type="dxa"/>
          </w:tcPr>
          <w:p w14:paraId="215B5DF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ML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이용규칙을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판단한다</w:t>
            </w:r>
          </w:p>
        </w:tc>
      </w:tr>
    </w:tbl>
    <w:p w14:paraId="693F6E8C" w14:textId="77777777" w:rsidR="00732902" w:rsidRDefault="00732902">
      <w:pPr>
        <w:rPr>
          <w:lang w:eastAsia="ko-KR"/>
        </w:rPr>
      </w:pPr>
    </w:p>
    <w:p w14:paraId="4180DD35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>4.1 L1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기준선이다</w:t>
      </w:r>
      <w:r>
        <w:rPr>
          <w:lang w:eastAsia="ko-KR"/>
        </w:rPr>
        <w:t xml:space="preserve"> —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위는</w:t>
      </w:r>
      <w:r>
        <w:rPr>
          <w:lang w:eastAsia="ko-KR"/>
        </w:rPr>
        <w:t xml:space="preserve"> </w:t>
      </w:r>
      <w:r>
        <w:rPr>
          <w:lang w:eastAsia="ko-KR"/>
        </w:rPr>
        <w:t>사슬이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구성요소별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</w:p>
    <w:p w14:paraId="07B306C2" w14:textId="77777777" w:rsidR="00732902" w:rsidRDefault="008E0588">
      <w:pPr>
        <w:rPr>
          <w:lang w:eastAsia="ko-KR"/>
        </w:rPr>
      </w:pPr>
      <w:r>
        <w:rPr>
          <w:lang w:eastAsia="ko-KR"/>
        </w:rPr>
        <w:t>L1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기준선이라는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확실하다</w:t>
      </w:r>
      <w:r>
        <w:rPr>
          <w:lang w:eastAsia="ko-KR"/>
        </w:rPr>
        <w:t xml:space="preserve">. </w:t>
      </w:r>
      <w:r>
        <w:rPr>
          <w:lang w:eastAsia="ko-KR"/>
        </w:rPr>
        <w:t>요소의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정해지지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값도</w:t>
      </w:r>
      <w:r>
        <w:rPr>
          <w:lang w:eastAsia="ko-KR"/>
        </w:rPr>
        <w:t xml:space="preserve"> </w:t>
      </w:r>
      <w:r>
        <w:rPr>
          <w:lang w:eastAsia="ko-KR"/>
        </w:rPr>
        <w:t>출처도</w:t>
      </w:r>
      <w:r>
        <w:rPr>
          <w:lang w:eastAsia="ko-KR"/>
        </w:rPr>
        <w:t xml:space="preserve"> </w:t>
      </w:r>
      <w:r>
        <w:rPr>
          <w:lang w:eastAsia="ko-KR"/>
        </w:rPr>
        <w:t>품질도</w:t>
      </w:r>
      <w:r>
        <w:rPr>
          <w:lang w:eastAsia="ko-KR"/>
        </w:rPr>
        <w:t xml:space="preserve"> </w:t>
      </w:r>
      <w:r>
        <w:rPr>
          <w:lang w:eastAsia="ko-KR"/>
        </w:rPr>
        <w:t>붙일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“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L1”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7A170568" w14:textId="77777777" w:rsidR="00732902" w:rsidRDefault="008E0588">
      <w:pPr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L1 </w:t>
      </w:r>
      <w:r>
        <w:rPr>
          <w:lang w:eastAsia="ko-KR"/>
        </w:rPr>
        <w:t>위로는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계단처럼</w:t>
      </w:r>
      <w:r>
        <w:rPr>
          <w:lang w:eastAsia="ko-KR"/>
        </w:rPr>
        <w:t xml:space="preserve"> </w:t>
      </w:r>
      <w:r>
        <w:rPr>
          <w:lang w:eastAsia="ko-KR"/>
        </w:rPr>
        <w:t>이어지지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의존관계를</w:t>
      </w:r>
      <w:r>
        <w:rPr>
          <w:lang w:eastAsia="ko-KR"/>
        </w:rPr>
        <w:t xml:space="preserve"> </w:t>
      </w:r>
      <w:r>
        <w:rPr>
          <w:lang w:eastAsia="ko-KR"/>
        </w:rPr>
        <w:t>따져보면</w:t>
      </w:r>
      <w:r>
        <w:rPr>
          <w:lang w:eastAsia="ko-KR"/>
        </w:rPr>
        <w:t xml:space="preserve"> </w:t>
      </w:r>
      <w:r>
        <w:rPr>
          <w:lang w:eastAsia="ko-KR"/>
        </w:rPr>
        <w:t>이렇다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902" w14:paraId="29CA7E7C" w14:textId="77777777">
        <w:tc>
          <w:tcPr>
            <w:tcW w:w="4320" w:type="dxa"/>
          </w:tcPr>
          <w:p w14:paraId="60376B2E" w14:textId="77777777" w:rsidR="00732902" w:rsidRDefault="008E0588">
            <w:proofErr w:type="spellStart"/>
            <w:r>
              <w:rPr>
                <w:b/>
                <w:sz w:val="18"/>
              </w:rPr>
              <w:t>구성요소</w:t>
            </w:r>
            <w:proofErr w:type="spellEnd"/>
          </w:p>
        </w:tc>
        <w:tc>
          <w:tcPr>
            <w:tcW w:w="4320" w:type="dxa"/>
          </w:tcPr>
          <w:p w14:paraId="49179C0D" w14:textId="77777777" w:rsidR="00732902" w:rsidRDefault="008E0588">
            <w:r>
              <w:rPr>
                <w:b/>
                <w:sz w:val="18"/>
              </w:rPr>
              <w:t>무엇에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의존하나</w:t>
            </w:r>
          </w:p>
        </w:tc>
      </w:tr>
      <w:tr w:rsidR="00732902" w14:paraId="788ED66E" w14:textId="77777777">
        <w:tc>
          <w:tcPr>
            <w:tcW w:w="4320" w:type="dxa"/>
          </w:tcPr>
          <w:p w14:paraId="586313C4" w14:textId="77777777" w:rsidR="00732902" w:rsidRDefault="008E0588">
            <w:r>
              <w:rPr>
                <w:sz w:val="18"/>
              </w:rPr>
              <w:t>시맨틱</w:t>
            </w:r>
          </w:p>
        </w:tc>
        <w:tc>
          <w:tcPr>
            <w:tcW w:w="4320" w:type="dxa"/>
          </w:tcPr>
          <w:p w14:paraId="6BFA334C" w14:textId="77777777" w:rsidR="00732902" w:rsidRDefault="008E0588"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기준선</w:t>
            </w:r>
          </w:p>
        </w:tc>
      </w:tr>
      <w:tr w:rsidR="00732902" w14:paraId="0F0E6446" w14:textId="77777777">
        <w:tc>
          <w:tcPr>
            <w:tcW w:w="4320" w:type="dxa"/>
          </w:tcPr>
          <w:p w14:paraId="1AC5227D" w14:textId="77777777" w:rsidR="00732902" w:rsidRDefault="008E0588">
            <w:r>
              <w:rPr>
                <w:sz w:val="18"/>
              </w:rPr>
              <w:t>신태틱</w:t>
            </w:r>
          </w:p>
        </w:tc>
        <w:tc>
          <w:tcPr>
            <w:tcW w:w="4320" w:type="dxa"/>
          </w:tcPr>
          <w:p w14:paraId="17C8D7E0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직렬화하는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것이므로</w:t>
            </w:r>
          </w:p>
        </w:tc>
      </w:tr>
      <w:tr w:rsidR="00732902" w14:paraId="579BE6D2" w14:textId="77777777">
        <w:tc>
          <w:tcPr>
            <w:tcW w:w="4320" w:type="dxa"/>
          </w:tcPr>
          <w:p w14:paraId="3629983D" w14:textId="77777777" w:rsidR="00732902" w:rsidRDefault="008E0588"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4320" w:type="dxa"/>
          </w:tcPr>
          <w:p w14:paraId="74C2289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개념인지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정해져야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하므로</w:t>
            </w:r>
          </w:p>
        </w:tc>
      </w:tr>
      <w:tr w:rsidR="00732902" w14:paraId="226C378A" w14:textId="77777777">
        <w:tc>
          <w:tcPr>
            <w:tcW w:w="4320" w:type="dxa"/>
          </w:tcPr>
          <w:p w14:paraId="12F2E886" w14:textId="77777777" w:rsidR="00732902" w:rsidRDefault="008E0588">
            <w:proofErr w:type="spellStart"/>
            <w:r>
              <w:rPr>
                <w:sz w:val="18"/>
              </w:rPr>
              <w:t>출처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계보</w:t>
            </w:r>
            <w:proofErr w:type="spellEnd"/>
          </w:p>
        </w:tc>
        <w:tc>
          <w:tcPr>
            <w:tcW w:w="4320" w:type="dxa"/>
          </w:tcPr>
          <w:p w14:paraId="0BCF152E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무관하다</w:t>
            </w:r>
          </w:p>
        </w:tc>
      </w:tr>
      <w:tr w:rsidR="00732902" w14:paraId="28F8F514" w14:textId="77777777">
        <w:tc>
          <w:tcPr>
            <w:tcW w:w="4320" w:type="dxa"/>
          </w:tcPr>
          <w:p w14:paraId="2C9B7AF5" w14:textId="77777777" w:rsidR="00732902" w:rsidRDefault="008E0588"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시맨틱</w:t>
            </w:r>
          </w:p>
        </w:tc>
        <w:tc>
          <w:tcPr>
            <w:tcW w:w="4320" w:type="dxa"/>
          </w:tcPr>
          <w:p w14:paraId="63C8C9F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필드가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있어야</w:t>
            </w:r>
            <w:r>
              <w:rPr>
                <w:sz w:val="18"/>
                <w:lang w:eastAsia="ko-KR"/>
              </w:rPr>
              <w:t xml:space="preserve"> split·</w:t>
            </w:r>
            <w:r>
              <w:rPr>
                <w:sz w:val="18"/>
                <w:lang w:eastAsia="ko-KR"/>
              </w:rPr>
              <w:t>역할을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지정한다</w:t>
            </w:r>
          </w:p>
        </w:tc>
      </w:tr>
      <w:tr w:rsidR="00732902" w14:paraId="59031A89" w14:textId="77777777">
        <w:tc>
          <w:tcPr>
            <w:tcW w:w="4320" w:type="dxa"/>
          </w:tcPr>
          <w:p w14:paraId="71DECCC4" w14:textId="77777777" w:rsidR="00732902" w:rsidRDefault="008E0588"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프로파일</w:t>
            </w:r>
            <w:proofErr w:type="spellEnd"/>
          </w:p>
        </w:tc>
        <w:tc>
          <w:tcPr>
            <w:tcW w:w="4320" w:type="dxa"/>
          </w:tcPr>
          <w:p w14:paraId="0B626681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계보와는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무관하다</w:t>
            </w:r>
          </w:p>
        </w:tc>
      </w:tr>
      <w:tr w:rsidR="00732902" w14:paraId="33172EA8" w14:textId="77777777">
        <w:tc>
          <w:tcPr>
            <w:tcW w:w="4320" w:type="dxa"/>
          </w:tcPr>
          <w:p w14:paraId="671DD208" w14:textId="77777777" w:rsidR="00732902" w:rsidRDefault="008E0588"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제약</w:t>
            </w:r>
            <w:proofErr w:type="spellEnd"/>
          </w:p>
        </w:tc>
        <w:tc>
          <w:tcPr>
            <w:tcW w:w="4320" w:type="dxa"/>
          </w:tcPr>
          <w:p w14:paraId="7E0F7C0E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사실상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dct:license</w:t>
            </w:r>
            <w:proofErr w:type="spellEnd"/>
            <w:proofErr w:type="gramEnd"/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어디에나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붙는다</w:t>
            </w:r>
          </w:p>
        </w:tc>
      </w:tr>
    </w:tbl>
    <w:p w14:paraId="1B65A964" w14:textId="77777777" w:rsidR="00732902" w:rsidRDefault="00732902">
      <w:pPr>
        <w:rPr>
          <w:lang w:eastAsia="ko-KR"/>
        </w:rPr>
      </w:pPr>
    </w:p>
    <w:p w14:paraId="26202A4F" w14:textId="77777777" w:rsidR="00732902" w:rsidRDefault="008E0588">
      <w:pPr>
        <w:rPr>
          <w:lang w:eastAsia="ko-KR"/>
        </w:rPr>
      </w:pPr>
      <w:r>
        <w:rPr>
          <w:lang w:eastAsia="ko-KR"/>
        </w:rPr>
        <w:t>L3 중 운영·품질 두 조각은 데이터 모델에 기대지만 출처/계보에는 기대지 않는다.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/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제약은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아무것에도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L3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요건이기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“L3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L2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3B03EF64" w14:textId="77777777" w:rsidR="00732902" w:rsidRDefault="008E0588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L1·L2·L3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묶음에</w:t>
      </w:r>
      <w:r>
        <w:rPr>
          <w:lang w:eastAsia="ko-KR"/>
        </w:rPr>
        <w:t xml:space="preserve">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이름이지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밟아야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계단이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 L1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넘어선</w:t>
      </w:r>
      <w:r>
        <w:rPr>
          <w:lang w:eastAsia="ko-KR"/>
        </w:rPr>
        <w:t xml:space="preserve"> </w:t>
      </w:r>
      <w:r>
        <w:rPr>
          <w:lang w:eastAsia="ko-KR"/>
        </w:rPr>
        <w:t>요구는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구성요소로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(5.2).</w:t>
      </w:r>
    </w:p>
    <w:p w14:paraId="2103AF3D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4.2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있나</w:t>
      </w:r>
      <w:proofErr w:type="gramEnd"/>
    </w:p>
    <w:p w14:paraId="25667DD2" w14:textId="77777777" w:rsidR="00732902" w:rsidRDefault="008E0588">
      <w:pPr>
        <w:rPr>
          <w:lang w:eastAsia="ko-KR"/>
        </w:rPr>
      </w:pPr>
      <w:r>
        <w:rPr>
          <w:lang w:eastAsia="ko-KR"/>
        </w:rPr>
        <w:t>L1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충족한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시맨틱과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신태틱이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2</w:t>
      </w:r>
      <w:r>
        <w:rPr>
          <w:lang w:eastAsia="ko-KR"/>
        </w:rPr>
        <w:t>등급인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— </w:t>
      </w:r>
      <w:r>
        <w:rPr>
          <w:lang w:eastAsia="ko-KR"/>
        </w:rPr>
        <w:t>은</w:t>
      </w:r>
      <w:r>
        <w:rPr>
          <w:lang w:eastAsia="ko-KR"/>
        </w:rPr>
        <w:t xml:space="preserve"> 3</w:t>
      </w:r>
      <w:r>
        <w:rPr>
          <w:lang w:eastAsia="ko-KR"/>
        </w:rPr>
        <w:t>종이다</w:t>
      </w:r>
      <w:r>
        <w:rPr>
          <w:lang w:eastAsia="ko-KR"/>
        </w:rPr>
        <w:t>. 1291-P1(</w:t>
      </w:r>
      <w:proofErr w:type="spellStart"/>
      <w:r>
        <w:rPr>
          <w:lang w:eastAsia="ko-KR"/>
        </w:rPr>
        <w:t>데이터맵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), Y.3603(</w:t>
      </w:r>
      <w:r>
        <w:rPr>
          <w:lang w:eastAsia="ko-KR"/>
        </w:rPr>
        <w:t>빅데이터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>), 1561(</w:t>
      </w:r>
      <w:r>
        <w:rPr>
          <w:lang w:eastAsia="ko-KR"/>
        </w:rPr>
        <w:t>검증가능한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크리덴셜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신원확인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)</w:t>
      </w:r>
      <w:r>
        <w:rPr>
          <w:lang w:eastAsia="ko-KR"/>
        </w:rPr>
        <w:t>이다</w:t>
      </w:r>
      <w:r>
        <w:rPr>
          <w:lang w:eastAsia="ko-KR"/>
        </w:rPr>
        <w:t xml:space="preserve">. L2 </w:t>
      </w:r>
      <w:r>
        <w:rPr>
          <w:lang w:eastAsia="ko-KR"/>
        </w:rPr>
        <w:t>충족</w:t>
      </w:r>
      <w:r>
        <w:rPr>
          <w:lang w:eastAsia="ko-KR"/>
        </w:rPr>
        <w:t xml:space="preserve"> 0</w:t>
      </w:r>
      <w:r>
        <w:rPr>
          <w:lang w:eastAsia="ko-KR"/>
        </w:rPr>
        <w:t>종</w:t>
      </w:r>
      <w:r>
        <w:rPr>
          <w:lang w:eastAsia="ko-KR"/>
        </w:rPr>
        <w:t xml:space="preserve">, L3 </w:t>
      </w:r>
      <w:r>
        <w:rPr>
          <w:lang w:eastAsia="ko-KR"/>
        </w:rPr>
        <w:t>충족</w:t>
      </w:r>
      <w:r>
        <w:rPr>
          <w:lang w:eastAsia="ko-KR"/>
        </w:rPr>
        <w:t xml:space="preserve"> 0</w:t>
      </w:r>
      <w:r>
        <w:rPr>
          <w:lang w:eastAsia="ko-KR"/>
        </w:rPr>
        <w:t>종이다</w:t>
      </w:r>
      <w:r>
        <w:rPr>
          <w:lang w:eastAsia="ko-KR"/>
        </w:rPr>
        <w:t>.</w:t>
      </w:r>
    </w:p>
    <w:p w14:paraId="67F59FC7" w14:textId="77777777" w:rsidR="00732902" w:rsidRDefault="008E0588">
      <w:pPr>
        <w:rPr>
          <w:lang w:eastAsia="ko-KR"/>
        </w:rPr>
      </w:pPr>
      <w:r>
        <w:rPr>
          <w:lang w:eastAsia="ko-KR"/>
        </w:rPr>
        <w:t>1594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시맨틱</w:t>
      </w:r>
      <w:r>
        <w:rPr>
          <w:lang w:eastAsia="ko-KR"/>
        </w:rPr>
        <w:t xml:space="preserve"> 2</w:t>
      </w:r>
      <w:r>
        <w:rPr>
          <w:lang w:eastAsia="ko-KR"/>
        </w:rPr>
        <w:t>등급</w:t>
      </w:r>
      <w:r>
        <w:rPr>
          <w:lang w:eastAsia="ko-KR"/>
        </w:rPr>
        <w:t>·</w:t>
      </w:r>
      <w:proofErr w:type="spellStart"/>
      <w:r>
        <w:rPr>
          <w:lang w:eastAsia="ko-KR"/>
        </w:rPr>
        <w:t>신태틱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등급으로</w:t>
      </w:r>
      <w:r>
        <w:rPr>
          <w:lang w:eastAsia="ko-KR"/>
        </w:rPr>
        <w:t xml:space="preserve"> L1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성숙도</w:t>
      </w:r>
      <w:r>
        <w:rPr>
          <w:lang w:eastAsia="ko-KR"/>
        </w:rPr>
        <w:t xml:space="preserve"> 79%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2</w:t>
      </w:r>
      <w:r>
        <w:rPr>
          <w:lang w:eastAsia="ko-KR"/>
        </w:rPr>
        <w:t>위이면서도</w:t>
      </w:r>
      <w:r>
        <w:rPr>
          <w:lang w:eastAsia="ko-KR"/>
        </w:rPr>
        <w:t xml:space="preserve"> L1 </w:t>
      </w:r>
      <w:proofErr w:type="spellStart"/>
      <w:r>
        <w:rPr>
          <w:lang w:eastAsia="ko-KR"/>
        </w:rPr>
        <w:t>미충족인데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L1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기준선으로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 —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점수의</w:t>
      </w:r>
      <w:r>
        <w:rPr>
          <w:lang w:eastAsia="ko-KR"/>
        </w:rPr>
        <w:t xml:space="preserve"> </w:t>
      </w:r>
      <w:r>
        <w:rPr>
          <w:lang w:eastAsia="ko-KR"/>
        </w:rPr>
        <w:t>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기초부터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4FF81DD" w14:textId="77777777" w:rsidR="00732902" w:rsidRDefault="008E0588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“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L1”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6925DCB1" w14:textId="77777777" w:rsidR="00732902" w:rsidRDefault="008E0588">
      <w:pPr>
        <w:pStyle w:val="1"/>
        <w:rPr>
          <w:lang w:eastAsia="ko-KR"/>
        </w:rPr>
      </w:pPr>
      <w:r w:rsidRPr="00740843">
        <w:rPr>
          <w:highlight w:val="yellow"/>
          <w:lang w:eastAsia="ko-KR"/>
        </w:rPr>
        <w:t xml:space="preserve">5. </w:t>
      </w:r>
      <w:r w:rsidRPr="00740843">
        <w:rPr>
          <w:highlight w:val="yellow"/>
          <w:lang w:eastAsia="ko-KR"/>
        </w:rPr>
        <w:t>내</w:t>
      </w:r>
      <w:r w:rsidRPr="00740843">
        <w:rPr>
          <w:highlight w:val="yellow"/>
          <w:lang w:eastAsia="ko-KR"/>
        </w:rPr>
        <w:t xml:space="preserve"> </w:t>
      </w:r>
      <w:r w:rsidRPr="00740843">
        <w:rPr>
          <w:highlight w:val="yellow"/>
          <w:lang w:eastAsia="ko-KR"/>
        </w:rPr>
        <w:t>표준은</w:t>
      </w:r>
      <w:r w:rsidRPr="00740843">
        <w:rPr>
          <w:highlight w:val="yellow"/>
          <w:lang w:eastAsia="ko-KR"/>
        </w:rPr>
        <w:t xml:space="preserve"> </w:t>
      </w:r>
      <w:r w:rsidRPr="00740843">
        <w:rPr>
          <w:highlight w:val="yellow"/>
          <w:lang w:eastAsia="ko-KR"/>
        </w:rPr>
        <w:t>어디에</w:t>
      </w:r>
      <w:r w:rsidRPr="00740843">
        <w:rPr>
          <w:highlight w:val="yellow"/>
          <w:lang w:eastAsia="ko-KR"/>
        </w:rPr>
        <w:t xml:space="preserve"> </w:t>
      </w:r>
      <w:proofErr w:type="gramStart"/>
      <w:r w:rsidRPr="00740843">
        <w:rPr>
          <w:highlight w:val="yellow"/>
          <w:lang w:eastAsia="ko-KR"/>
        </w:rPr>
        <w:t>해당하</w:t>
      </w:r>
      <w:r w:rsidRPr="00740843">
        <w:rPr>
          <w:highlight w:val="yellow"/>
          <w:lang w:eastAsia="ko-KR"/>
        </w:rPr>
        <w:t>나</w:t>
      </w:r>
      <w:proofErr w:type="gramEnd"/>
    </w:p>
    <w:p w14:paraId="6C90513C" w14:textId="77777777" w:rsidR="00732902" w:rsidRDefault="008E0588">
      <w:pPr>
        <w:rPr>
          <w:lang w:eastAsia="ko-KR"/>
        </w:rPr>
      </w:pP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수준은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프로파일로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 xml:space="preserve">.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프로파일마다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 — ②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단위와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불확도가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필수지만</w:t>
      </w:r>
      <w:r>
        <w:rPr>
          <w:lang w:eastAsia="ko-KR"/>
        </w:rPr>
        <w:t xml:space="preserve"> ①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사항이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>, ③</w:t>
      </w:r>
      <w:r>
        <w:rPr>
          <w:lang w:eastAsia="ko-KR"/>
        </w:rPr>
        <w:t>에는</w:t>
      </w:r>
      <w:r>
        <w:rPr>
          <w:lang w:eastAsia="ko-KR"/>
        </w:rPr>
        <w:t xml:space="preserve"> split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필수지만</w:t>
      </w:r>
      <w:r>
        <w:rPr>
          <w:lang w:eastAsia="ko-KR"/>
        </w:rPr>
        <w:t xml:space="preserve"> ②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무의미하다</w:t>
      </w:r>
      <w:r>
        <w:rPr>
          <w:lang w:eastAsia="ko-KR"/>
        </w:rPr>
        <w:t>.</w:t>
      </w:r>
    </w:p>
    <w:p w14:paraId="778949F4" w14:textId="77777777" w:rsidR="00732902" w:rsidRDefault="008E0588">
      <w:pPr>
        <w:pStyle w:val="21"/>
        <w:rPr>
          <w:lang w:eastAsia="ko-KR"/>
        </w:rPr>
      </w:pPr>
      <w:r w:rsidRPr="00AE6974">
        <w:rPr>
          <w:highlight w:val="yellow"/>
          <w:lang w:eastAsia="ko-KR"/>
        </w:rPr>
        <w:t xml:space="preserve">5.1 </w:t>
      </w:r>
      <w:r w:rsidRPr="00AE6974">
        <w:rPr>
          <w:highlight w:val="yellow"/>
          <w:lang w:eastAsia="ko-KR"/>
        </w:rPr>
        <w:t>기술</w:t>
      </w:r>
      <w:r w:rsidRPr="00AE6974">
        <w:rPr>
          <w:highlight w:val="yellow"/>
          <w:lang w:eastAsia="ko-KR"/>
        </w:rPr>
        <w:t xml:space="preserve"> </w:t>
      </w:r>
      <w:r w:rsidRPr="00AE6974">
        <w:rPr>
          <w:highlight w:val="yellow"/>
          <w:lang w:eastAsia="ko-KR"/>
        </w:rPr>
        <w:t>대상</w:t>
      </w:r>
      <w:r w:rsidRPr="00AE6974">
        <w:rPr>
          <w:highlight w:val="yellow"/>
          <w:lang w:eastAsia="ko-KR"/>
        </w:rPr>
        <w:t xml:space="preserve"> </w:t>
      </w:r>
      <w:r w:rsidRPr="00AE6974">
        <w:rPr>
          <w:highlight w:val="yellow"/>
          <w:lang w:eastAsia="ko-KR"/>
        </w:rPr>
        <w:t>프로파일</w:t>
      </w:r>
    </w:p>
    <w:p w14:paraId="68E709DA" w14:textId="77777777" w:rsidR="00732902" w:rsidRDefault="008E0588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기술하는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무엇이고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다뤄지는지에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분류다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99"/>
        <w:gridCol w:w="2675"/>
        <w:gridCol w:w="1654"/>
        <w:gridCol w:w="1498"/>
        <w:gridCol w:w="1530"/>
      </w:tblGrid>
      <w:tr w:rsidR="00732902" w14:paraId="3F3DB0D6" w14:textId="77777777">
        <w:tc>
          <w:tcPr>
            <w:tcW w:w="1728" w:type="dxa"/>
          </w:tcPr>
          <w:p w14:paraId="0271E5E9" w14:textId="77777777" w:rsidR="00732902" w:rsidRDefault="008E0588">
            <w:proofErr w:type="spellStart"/>
            <w:r>
              <w:rPr>
                <w:b/>
                <w:sz w:val="18"/>
              </w:rPr>
              <w:t>프로파일</w:t>
            </w:r>
            <w:proofErr w:type="spellEnd"/>
          </w:p>
        </w:tc>
        <w:tc>
          <w:tcPr>
            <w:tcW w:w="1728" w:type="dxa"/>
          </w:tcPr>
          <w:p w14:paraId="668DDCD5" w14:textId="77777777" w:rsidR="00732902" w:rsidRDefault="008E0588">
            <w:r>
              <w:rPr>
                <w:b/>
                <w:sz w:val="18"/>
              </w:rPr>
              <w:t>기술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대상</w:t>
            </w:r>
          </w:p>
        </w:tc>
        <w:tc>
          <w:tcPr>
            <w:tcW w:w="1728" w:type="dxa"/>
          </w:tcPr>
          <w:p w14:paraId="6B5DB244" w14:textId="77777777" w:rsidR="00732902" w:rsidRDefault="008E0588">
            <w:r>
              <w:rPr>
                <w:b/>
                <w:sz w:val="18"/>
              </w:rPr>
              <w:t>결합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w="1728" w:type="dxa"/>
          </w:tcPr>
          <w:p w14:paraId="048CD836" w14:textId="77777777" w:rsidR="00732902" w:rsidRDefault="008E0588">
            <w:r>
              <w:rPr>
                <w:b/>
                <w:sz w:val="18"/>
              </w:rPr>
              <w:t>대표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표준</w:t>
            </w:r>
          </w:p>
        </w:tc>
        <w:tc>
          <w:tcPr>
            <w:tcW w:w="1728" w:type="dxa"/>
          </w:tcPr>
          <w:p w14:paraId="2A4F4CAF" w14:textId="77777777" w:rsidR="00732902" w:rsidRDefault="008E0588">
            <w:r>
              <w:rPr>
                <w:b/>
                <w:sz w:val="18"/>
              </w:rPr>
              <w:t>핵심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어휘</w:t>
            </w:r>
          </w:p>
        </w:tc>
      </w:tr>
      <w:tr w:rsidR="00732902" w14:paraId="33FB8C88" w14:textId="77777777">
        <w:tc>
          <w:tcPr>
            <w:tcW w:w="1728" w:type="dxa"/>
          </w:tcPr>
          <w:p w14:paraId="3CB5E4B9" w14:textId="77777777" w:rsidR="00732902" w:rsidRDefault="008E0588">
            <w:r>
              <w:rPr>
                <w:sz w:val="18"/>
              </w:rPr>
              <w:t xml:space="preserve">① </w:t>
            </w:r>
            <w:proofErr w:type="spellStart"/>
            <w:r>
              <w:rPr>
                <w:sz w:val="18"/>
              </w:rPr>
              <w:t>지식정보</w:t>
            </w:r>
            <w:proofErr w:type="spellEnd"/>
          </w:p>
        </w:tc>
        <w:tc>
          <w:tcPr>
            <w:tcW w:w="1728" w:type="dxa"/>
          </w:tcPr>
          <w:p w14:paraId="2914650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논문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특허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데이터세트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</w:p>
        </w:tc>
        <w:tc>
          <w:tcPr>
            <w:tcW w:w="1728" w:type="dxa"/>
          </w:tcPr>
          <w:p w14:paraId="0E746C87" w14:textId="77777777" w:rsidR="00732902" w:rsidRDefault="008E0588">
            <w:proofErr w:type="spellStart"/>
            <w:proofErr w:type="gram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카탈로그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23742640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0976 </w:t>
            </w:r>
            <w:r>
              <w:rPr>
                <w:sz w:val="18"/>
                <w:lang w:eastAsia="ko-KR"/>
              </w:rPr>
              <w:t>연구데이터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메타데이터</w:t>
            </w:r>
          </w:p>
        </w:tc>
        <w:tc>
          <w:tcPr>
            <w:tcW w:w="1728" w:type="dxa"/>
          </w:tcPr>
          <w:p w14:paraId="39EC295C" w14:textId="77777777" w:rsidR="00732902" w:rsidRDefault="008E0588">
            <w:proofErr w:type="spellStart"/>
            <w:r>
              <w:rPr>
                <w:sz w:val="18"/>
              </w:rPr>
              <w:t>DataCite</w:t>
            </w:r>
            <w:proofErr w:type="spellEnd"/>
            <w:r>
              <w:rPr>
                <w:sz w:val="18"/>
              </w:rPr>
              <w:t xml:space="preserve"> · DCAT · DCMI</w:t>
            </w:r>
          </w:p>
        </w:tc>
      </w:tr>
      <w:tr w:rsidR="00732902" w14:paraId="34878F98" w14:textId="77777777">
        <w:tc>
          <w:tcPr>
            <w:tcW w:w="1728" w:type="dxa"/>
          </w:tcPr>
          <w:p w14:paraId="544B1CA4" w14:textId="77777777" w:rsidR="00732902" w:rsidRDefault="008E0588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자기기술형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레코드</w:t>
            </w:r>
          </w:p>
        </w:tc>
        <w:tc>
          <w:tcPr>
            <w:tcW w:w="1728" w:type="dxa"/>
          </w:tcPr>
          <w:p w14:paraId="6096943F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 관측·공간객체의 값 (참조표준·물성값은 5.2.2의 예외)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1728" w:type="dxa"/>
          </w:tcPr>
          <w:p w14:paraId="0BC21878" w14:textId="77777777" w:rsidR="00732902" w:rsidRDefault="008E0588">
            <w:proofErr w:type="spellStart"/>
            <w:proofErr w:type="gramStart"/>
            <w:r>
              <w:rPr>
                <w:sz w:val="18"/>
              </w:rPr>
              <w:t>일체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3031766E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1530 </w:t>
            </w:r>
            <w:r>
              <w:rPr>
                <w:sz w:val="18"/>
                <w:lang w:eastAsia="ko-KR"/>
              </w:rPr>
              <w:t>수산양식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· 1510 </w:t>
            </w:r>
            <w:r>
              <w:rPr>
                <w:sz w:val="18"/>
                <w:lang w:eastAsia="ko-KR"/>
              </w:rPr>
              <w:t>국토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</w:p>
        </w:tc>
        <w:tc>
          <w:tcPr>
            <w:tcW w:w="1728" w:type="dxa"/>
          </w:tcPr>
          <w:p w14:paraId="749934B2" w14:textId="77777777" w:rsidR="00732902" w:rsidRDefault="008E0588">
            <w:r>
              <w:rPr>
                <w:sz w:val="18"/>
              </w:rPr>
              <w:t>SOSA/SSN · QUDT · GeoSPARQL</w:t>
            </w:r>
          </w:p>
        </w:tc>
      </w:tr>
      <w:tr w:rsidR="00732902" w14:paraId="02865131" w14:textId="77777777">
        <w:tc>
          <w:tcPr>
            <w:tcW w:w="1728" w:type="dxa"/>
          </w:tcPr>
          <w:p w14:paraId="4F9C88AB" w14:textId="77777777" w:rsidR="00732902" w:rsidRDefault="008E0588">
            <w:r>
              <w:rPr>
                <w:sz w:val="18"/>
              </w:rPr>
              <w:t xml:space="preserve">③ AI </w:t>
            </w:r>
            <w:r>
              <w:rPr>
                <w:sz w:val="18"/>
              </w:rPr>
              <w:t>데이터세트</w:t>
            </w:r>
          </w:p>
        </w:tc>
        <w:tc>
          <w:tcPr>
            <w:tcW w:w="1728" w:type="dxa"/>
          </w:tcPr>
          <w:p w14:paraId="4333E8C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ML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대용량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데이터세트</w:t>
            </w:r>
          </w:p>
        </w:tc>
        <w:tc>
          <w:tcPr>
            <w:tcW w:w="1728" w:type="dxa"/>
          </w:tcPr>
          <w:p w14:paraId="39760045" w14:textId="77777777" w:rsidR="00732902" w:rsidRDefault="008E0588">
            <w:proofErr w:type="spellStart"/>
            <w:proofErr w:type="gramStart"/>
            <w:r>
              <w:rPr>
                <w:sz w:val="18"/>
              </w:rPr>
              <w:t>집합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데이터세트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7EF5391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1594 AI 모델 메타데이터 · 1595 AI 학습데이터 구축공정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1728" w:type="dxa"/>
          </w:tcPr>
          <w:p w14:paraId="209B57DC" w14:textId="77777777" w:rsidR="00732902" w:rsidRDefault="008E0588">
            <w:r>
              <w:rPr>
                <w:sz w:val="18"/>
              </w:rPr>
              <w:t>Croissant · DCAT · DQV</w:t>
            </w:r>
          </w:p>
        </w:tc>
      </w:tr>
      <w:tr w:rsidR="00732902" w14:paraId="02865131" w14:textId="77777777">
        <w:tc>
          <w:tcPr>
            <w:tcW w:w="1728" w:type="dxa"/>
          </w:tcPr>
          <w:p w14:paraId="4F9C88AB" w14:textId="77777777" w:rsidR="00732902" w:rsidRDefault="008E0588">
            <w:r>
              <w:rPr>
                <w:sz w:val="18"/>
              </w:rPr>
              <w:t xml:space="preserve">④ 품질 지표</w:t>
            </w:r>
            <w:r>
              <w:rPr>
                <w:sz w:val="18"/>
              </w:rPr>
              <w:t/>
            </w:r>
          </w:p>
        </w:tc>
        <w:tc>
          <w:tcPr>
            <w:tcW w:w="1728" w:type="dxa"/>
          </w:tcPr>
          <w:p w14:paraId="4333E8C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데이터가 아니라 그 품질 — 품질 차원 · 지표 · 측정 결과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1728" w:type="dxa"/>
          </w:tcPr>
          <w:p w14:paraId="39760045" w14:textId="77777777" w:rsidR="00732902" w:rsidRDefault="008E0588">
            <w:proofErr w:type="spellStart"/>
            <w:proofErr w:type="gramStart"/>
            <w:r>
              <w:rPr>
                <w:sz w:val="18"/>
              </w:rPr>
              <w:t>지표 단위</w:t>
            </w:r>
            <w:proofErr w:type="spellEnd"/>
            <w:r>
              <w:rPr>
                <w:sz w:val="18"/>
              </w:rPr>
              <w:t/>
            </w:r>
            <w:proofErr w:type="spellStart"/>
            <w:proofErr w:type="gramEnd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  <w:tc>
          <w:tcPr>
            <w:tcW w:w="1728" w:type="dxa"/>
          </w:tcPr>
          <w:p w14:paraId="7EF5391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0310 자율주행 품질 검증 · 1419 · 1344-P2</w:t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1728" w:type="dxa"/>
          </w:tcPr>
          <w:p w14:paraId="209B57DC" w14:textId="77777777" w:rsidR="00732902" w:rsidRDefault="008E0588">
            <w:r>
              <w:rPr>
                <w:sz w:val="18"/>
              </w:rPr>
              <w:t>DQV · ISO/IEC 5259-2</w:t>
            </w:r>
          </w:p>
        </w:tc>
      </w:tr>
    </w:tbl>
    <w:p w14:paraId="75E5761A" w14:textId="77777777" w:rsidR="00732902" w:rsidRDefault="00732902"/>
    <w:p w14:paraId="7EF0B137" w14:textId="77777777" w:rsidR="00732902" w:rsidRDefault="008E0588">
      <w:pPr>
        <w:rPr>
          <w:lang w:eastAsia="ko-KR"/>
        </w:rPr>
      </w:pP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“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규정하는가</w:t>
      </w:r>
      <w:r>
        <w:rPr>
          <w:lang w:eastAsia="ko-KR"/>
        </w:rPr>
        <w:t>”(</w:t>
      </w:r>
      <w:r>
        <w:rPr>
          <w:lang w:eastAsia="ko-KR"/>
        </w:rPr>
        <w:t>메타데이터</w:t>
      </w:r>
      <w:r>
        <w:rPr>
          <w:lang w:eastAsia="ko-KR"/>
        </w:rPr>
        <w:t>·</w:t>
      </w:r>
      <w:r>
        <w:rPr>
          <w:lang w:eastAsia="ko-KR"/>
        </w:rPr>
        <w:t>데이터모델</w:t>
      </w:r>
      <w:r>
        <w:rPr>
          <w:lang w:eastAsia="ko-KR"/>
        </w:rPr>
        <w:t>·</w:t>
      </w:r>
      <w:r>
        <w:rPr>
          <w:lang w:eastAsia="ko-KR"/>
        </w:rPr>
        <w:t>데이터구조</w:t>
      </w:r>
      <w:r>
        <w:rPr>
          <w:lang w:eastAsia="ko-KR"/>
        </w:rPr>
        <w:t>·</w:t>
      </w:r>
      <w:r>
        <w:rPr>
          <w:lang w:eastAsia="ko-KR"/>
        </w:rPr>
        <w:t>품질검증</w:t>
      </w:r>
      <w:r>
        <w:rPr>
          <w:lang w:eastAsia="ko-KR"/>
        </w:rPr>
        <w:t>·</w:t>
      </w:r>
      <w:r>
        <w:rPr>
          <w:lang w:eastAsia="ko-KR"/>
        </w:rPr>
        <w:t>어휘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혼동하지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어긋날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1510은 문서로 보면 데이터모델이지만 기술 대상으로는 ② 자기기술형 레코드다. 반대로 0310은 문서로 보면 품질검증이고 기술 대상도 ④ 품질 지표여서 두 축이 맞아떨어진다. 맞을 때도 어긋날 때도 있으므로, 요구 수준을 가르는 것은 언제나 문서가 아니라 기술 대상이다.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lastRenderedPageBreak/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72CB7FCA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—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구성요소로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</w:p>
    <w:p w14:paraId="03F26F7C" w14:textId="77777777" w:rsidR="00732902" w:rsidRDefault="008E0588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L3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일률적으로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4.1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보았듯</w:t>
      </w:r>
      <w:r>
        <w:rPr>
          <w:lang w:eastAsia="ko-KR"/>
        </w:rPr>
        <w:t xml:space="preserve"> L1 </w:t>
      </w:r>
      <w:r>
        <w:rPr>
          <w:lang w:eastAsia="ko-KR"/>
        </w:rPr>
        <w:t>위로는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계단이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, </w:t>
      </w:r>
      <w:r>
        <w:rPr>
          <w:lang w:eastAsia="ko-KR"/>
        </w:rPr>
        <w:t>요구는</w:t>
      </w:r>
      <w:r>
        <w:rPr>
          <w:lang w:eastAsia="ko-KR"/>
        </w:rPr>
        <w:t xml:space="preserve"> </w:t>
      </w:r>
      <w:r>
        <w:rPr>
          <w:lang w:eastAsia="ko-KR"/>
        </w:rPr>
        <w:t>구성요소로</w:t>
      </w:r>
      <w:r>
        <w:rPr>
          <w:lang w:eastAsia="ko-KR"/>
        </w:rPr>
        <w:t xml:space="preserve"> </w:t>
      </w:r>
      <w:r>
        <w:rPr>
          <w:lang w:eastAsia="ko-KR"/>
        </w:rPr>
        <w:t>적는다</w:t>
      </w:r>
      <w:r>
        <w:rPr>
          <w:lang w:eastAsia="ko-KR"/>
        </w:rPr>
        <w:t xml:space="preserve">. </w:t>
      </w:r>
      <w:r>
        <w:rPr>
          <w:lang w:eastAsia="ko-KR"/>
        </w:rPr>
        <w:t>괄호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(= L1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마침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묶음과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0"/>
        <w:gridCol w:w="2084"/>
        <w:gridCol w:w="2565"/>
        <w:gridCol w:w="2117"/>
      </w:tblGrid>
      <w:tr w:rsidR="00732902" w14:paraId="40ECB281" w14:textId="77777777">
        <w:tc>
          <w:tcPr>
            <w:tcW w:w="2160" w:type="dxa"/>
          </w:tcPr>
          <w:p w14:paraId="06AB8858" w14:textId="77777777" w:rsidR="00732902" w:rsidRDefault="008E0588">
            <w:proofErr w:type="spellStart"/>
            <w:r>
              <w:rPr>
                <w:b/>
                <w:sz w:val="18"/>
              </w:rPr>
              <w:t>기술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프로파일</w:t>
            </w:r>
            <w:proofErr w:type="spellEnd"/>
          </w:p>
        </w:tc>
        <w:tc>
          <w:tcPr>
            <w:tcW w:w="2160" w:type="dxa"/>
          </w:tcPr>
          <w:p w14:paraId="7D9A5675" w14:textId="77777777" w:rsidR="00732902" w:rsidRDefault="008E0588">
            <w:r>
              <w:rPr>
                <w:b/>
                <w:sz w:val="18"/>
              </w:rPr>
              <w:t>필수</w:t>
            </w:r>
          </w:p>
        </w:tc>
        <w:tc>
          <w:tcPr>
            <w:tcW w:w="2160" w:type="dxa"/>
          </w:tcPr>
          <w:p w14:paraId="24F3B314" w14:textId="77777777" w:rsidR="00732902" w:rsidRDefault="008E0588">
            <w:r>
              <w:rPr>
                <w:b/>
                <w:sz w:val="18"/>
              </w:rPr>
              <w:t>권장</w:t>
            </w:r>
          </w:p>
        </w:tc>
        <w:tc>
          <w:tcPr>
            <w:tcW w:w="2160" w:type="dxa"/>
          </w:tcPr>
          <w:p w14:paraId="3429C163" w14:textId="77777777" w:rsidR="00732902" w:rsidRDefault="008E0588">
            <w:r>
              <w:rPr>
                <w:b/>
                <w:sz w:val="18"/>
              </w:rPr>
              <w:t>왜</w:t>
            </w:r>
          </w:p>
        </w:tc>
      </w:tr>
      <w:tr w:rsidR="00732902" w14:paraId="1CCB1B8F" w14:textId="77777777">
        <w:tc>
          <w:tcPr>
            <w:tcW w:w="2160" w:type="dxa"/>
          </w:tcPr>
          <w:p w14:paraId="5388D9E6" w14:textId="77777777" w:rsidR="00732902" w:rsidRDefault="008E0588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지식정보</w:t>
            </w:r>
          </w:p>
        </w:tc>
        <w:tc>
          <w:tcPr>
            <w:tcW w:w="2160" w:type="dxa"/>
          </w:tcPr>
          <w:p w14:paraId="441C40FE" w14:textId="77777777" w:rsidR="00732902" w:rsidRDefault="008E0588">
            <w:r>
              <w:rPr>
                <w:sz w:val="18"/>
              </w:rPr>
              <w:t>시맨틱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신태틱</w:t>
            </w:r>
            <w:r>
              <w:rPr>
                <w:sz w:val="18"/>
              </w:rPr>
              <w:t xml:space="preserve">  (= L1)</w:t>
            </w:r>
          </w:p>
        </w:tc>
        <w:tc>
          <w:tcPr>
            <w:tcW w:w="2160" w:type="dxa"/>
          </w:tcPr>
          <w:p w14:paraId="0AF63475" w14:textId="77777777" w:rsidR="00732902" w:rsidRDefault="008E0588">
            <w:r>
              <w:rPr>
                <w:sz w:val="18"/>
              </w:rPr>
              <w:t xml:space="preserve">+ 데이터 모델 · 출처 · 접근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</w:p>
        </w:tc>
        <w:tc>
          <w:tcPr>
            <w:tcW w:w="2160" w:type="dxa"/>
          </w:tcPr>
          <w:p w14:paraId="22471A5D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카탈로그이므로 의미·표현이 출발점. 값을 담지 않는 대신 "누가 어떤 조건으로 쓸 수 있나"가 카탈로그의 핵심 기능이라 접근을 권장에 넣는다 (0976 · 1291-P1)</w:t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</w:p>
        </w:tc>
      </w:tr>
      <w:tr w:rsidR="00732902" w14:paraId="6113CC2C" w14:textId="77777777">
        <w:tc>
          <w:tcPr>
            <w:tcW w:w="2160" w:type="dxa"/>
          </w:tcPr>
          <w:p w14:paraId="36ECF226" w14:textId="77777777" w:rsidR="00732902" w:rsidRDefault="008E0588">
            <w:r>
              <w:rPr>
                <w:sz w:val="18"/>
              </w:rPr>
              <w:t xml:space="preserve">② </w:t>
            </w:r>
            <w:proofErr w:type="spellStart"/>
            <w:r>
              <w:rPr>
                <w:sz w:val="18"/>
              </w:rPr>
              <w:t>자기기술형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레코드</w:t>
            </w:r>
            <w:proofErr w:type="spellEnd"/>
          </w:p>
        </w:tc>
        <w:tc>
          <w:tcPr>
            <w:tcW w:w="2160" w:type="dxa"/>
          </w:tcPr>
          <w:p w14:paraId="3B12744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신태틱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데이터 모델</w:t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</w:p>
        </w:tc>
        <w:tc>
          <w:tcPr>
            <w:tcW w:w="2160" w:type="dxa"/>
          </w:tcPr>
          <w:p w14:paraId="4E044EF1" w14:textId="77777777" w:rsidR="00732902" w:rsidRDefault="008E0588">
            <w:r>
              <w:rPr>
                <w:sz w:val="18"/>
              </w:rPr>
              <w:t xml:space="preserve">+ </w:t>
            </w:r>
            <w:proofErr w:type="spellStart"/>
            <w:proofErr w:type="gramStart"/>
            <w:r>
              <w:rPr>
                <w:sz w:val="18"/>
              </w:rPr>
              <w:t>출처</w:t>
            </w:r>
            <w:proofErr w:type="spellEnd"/>
            <w:r>
              <w:rPr>
                <w:sz w:val="18"/>
              </w:rPr>
              <w:t xml:space="preserve">  (</w:t>
            </w:r>
            <w:proofErr w:type="gramEnd"/>
            <w:r>
              <w:rPr>
                <w:sz w:val="18"/>
              </w:rPr>
              <w:t>= L2)</w:t>
            </w:r>
          </w:p>
        </w:tc>
        <w:tc>
          <w:tcPr>
            <w:tcW w:w="2160" w:type="dxa"/>
          </w:tcPr>
          <w:p w14:paraId="16554A65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값과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>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그래프화가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(1530 · 1510)</w:t>
            </w:r>
          </w:p>
        </w:tc>
      </w:tr>
      <w:tr w:rsidR="00732902" w14:paraId="52BED0D5" w14:textId="77777777">
        <w:tc>
          <w:tcPr>
            <w:tcW w:w="2160" w:type="dxa"/>
          </w:tcPr>
          <w:p w14:paraId="4F8C98C3" w14:textId="77777777" w:rsidR="00732902" w:rsidRDefault="008E0588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참조표준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물성</w:t>
            </w:r>
            <w:proofErr w:type="spellEnd"/>
          </w:p>
        </w:tc>
        <w:tc>
          <w:tcPr>
            <w:tcW w:w="2160" w:type="dxa"/>
          </w:tcPr>
          <w:p w14:paraId="5FCD5671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신태틱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</w:p>
        </w:tc>
        <w:tc>
          <w:tcPr>
            <w:tcW w:w="2160" w:type="dxa"/>
          </w:tcPr>
          <w:p w14:paraId="637A1294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+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</w:p>
        </w:tc>
        <w:tc>
          <w:tcPr>
            <w:tcW w:w="2160" w:type="dxa"/>
          </w:tcPr>
          <w:p w14:paraId="5D279653" w14:textId="77777777" w:rsidR="00732902" w:rsidRDefault="008E0588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불확도가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값어치를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좌우한다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국가참조표준체계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</w:p>
        </w:tc>
      </w:tr>
      <w:tr w:rsidR="00732902" w14:paraId="4CE6E401" w14:textId="77777777">
        <w:tc>
          <w:tcPr>
            <w:tcW w:w="2160" w:type="dxa"/>
          </w:tcPr>
          <w:p w14:paraId="7D5E5DAE" w14:textId="77777777" w:rsidR="00732902" w:rsidRDefault="008E0588">
            <w:r>
              <w:rPr>
                <w:sz w:val="18"/>
              </w:rPr>
              <w:t xml:space="preserve">③ AI </w:t>
            </w:r>
            <w:proofErr w:type="spellStart"/>
            <w:r>
              <w:rPr>
                <w:sz w:val="18"/>
              </w:rPr>
              <w:t>데이터세트</w:t>
            </w:r>
            <w:proofErr w:type="spellEnd"/>
          </w:p>
        </w:tc>
        <w:tc>
          <w:tcPr>
            <w:tcW w:w="2160" w:type="dxa"/>
          </w:tcPr>
          <w:p w14:paraId="283CE86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시맨틱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신태틱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· </w:t>
            </w:r>
            <w:proofErr w:type="gramStart"/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  (</w:t>
            </w:r>
            <w:proofErr w:type="gramEnd"/>
            <w:r>
              <w:rPr>
                <w:sz w:val="18"/>
                <w:lang w:eastAsia="ko-KR"/>
              </w:rPr>
              <w:t>= L2)</w:t>
            </w:r>
          </w:p>
        </w:tc>
        <w:tc>
          <w:tcPr>
            <w:tcW w:w="2160" w:type="dxa"/>
          </w:tcPr>
          <w:p w14:paraId="43AC8B90" w14:textId="77777777" w:rsidR="00732902" w:rsidRDefault="008E0588">
            <w:r>
              <w:rPr>
                <w:sz w:val="18"/>
              </w:rPr>
              <w:t xml:space="preserve">+ </w:t>
            </w: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· </w:t>
            </w:r>
            <w:proofErr w:type="gramStart"/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 (</w:t>
            </w:r>
            <w:proofErr w:type="gramEnd"/>
            <w:r>
              <w:rPr>
                <w:sz w:val="18"/>
              </w:rPr>
              <w:t>= L3)</w:t>
            </w:r>
          </w:p>
        </w:tc>
        <w:tc>
          <w:tcPr>
            <w:tcW w:w="2160" w:type="dxa"/>
          </w:tcPr>
          <w:p w14:paraId="4D72EC7A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학습데이터는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(1594 · 1595)</w:t>
            </w:r>
          </w:p>
        </w:tc>
      </w:tr>
      <w:tr w:rsidR="00732902" w14:paraId="12441FAB" w14:textId="77777777">
        <w:tc>
          <w:tcPr>
            <w:tcW w:w="2160" w:type="dxa"/>
          </w:tcPr>
          <w:p w14:paraId="50C5D27A" w14:textId="77777777" w:rsidR="00732902" w:rsidRDefault="008E0588">
            <w:r>
              <w:rPr>
                <w:sz w:val="18"/>
              </w:rPr>
              <w:t xml:space="preserve">④ 품질 지표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</w:p>
        </w:tc>
        <w:tc>
          <w:tcPr>
            <w:tcW w:w="2160" w:type="dxa"/>
          </w:tcPr>
          <w:p w14:paraId="50288389" w14:textId="77777777" w:rsidR="00732902" w:rsidRDefault="008E0588">
            <w:r>
              <w:rPr>
                <w:sz w:val="18"/>
              </w:rPr>
              <w:t>시맨틱 · 신태틱  (= L1)</w:t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</w:p>
        </w:tc>
        <w:tc>
          <w:tcPr>
            <w:tcW w:w="2160" w:type="dxa"/>
          </w:tcPr>
          <w:p w14:paraId="3D4B0A38" w14:textId="77777777" w:rsidR="00732902" w:rsidRDefault="008E0588">
            <w:r>
              <w:rPr>
                <w:sz w:val="18"/>
              </w:rPr>
              <w:t xml:space="preserve">+ 품질</w:t>
            </w:r>
            <w:r>
              <w:rPr>
                <w:sz w:val="18"/>
              </w:rPr>
              <w:t/>
            </w:r>
          </w:p>
        </w:tc>
        <w:tc>
          <w:tcPr>
            <w:tcW w:w="2160" w:type="dxa"/>
          </w:tcPr>
          <w:p w14:paraId="02D3CBF5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 대상이 품질 지표 자체다. 특정 데이터세트를 기술하지 않아 출처·운영은 붙을 곳이 없다 (0310 · 1419 · 1344-P2)</w:t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</w:p>
        </w:tc>
      </w:tr>
      <w:tr w:rsidR="00732902" w14:paraId="29B6A162" w14:textId="77777777">
        <w:tc>
          <w:tcPr>
            <w:tcW w:w="2160" w:type="dxa"/>
          </w:tcPr>
          <w:p w14:paraId="5A7F964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신원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인터페이스</w:t>
            </w:r>
          </w:p>
        </w:tc>
        <w:tc>
          <w:tcPr>
            <w:tcW w:w="2160" w:type="dxa"/>
          </w:tcPr>
          <w:p w14:paraId="6BB5D4C6" w14:textId="77777777" w:rsidR="00732902" w:rsidRDefault="008E0588">
            <w:proofErr w:type="spellStart"/>
            <w:r>
              <w:rPr>
                <w:sz w:val="18"/>
              </w:rPr>
              <w:t>비적용</w:t>
            </w:r>
            <w:proofErr w:type="spellEnd"/>
          </w:p>
        </w:tc>
        <w:tc>
          <w:tcPr>
            <w:tcW w:w="2160" w:type="dxa"/>
          </w:tcPr>
          <w:p w14:paraId="39B090BD" w14:textId="77777777" w:rsidR="00732902" w:rsidRDefault="008E0588"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45AD703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기술하는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아니다</w:t>
            </w:r>
            <w:r>
              <w:rPr>
                <w:sz w:val="18"/>
                <w:lang w:eastAsia="ko-KR"/>
              </w:rPr>
              <w:t xml:space="preserve"> (1561 · 1500)</w:t>
            </w:r>
          </w:p>
        </w:tc>
      </w:tr>
    </w:tbl>
    <w:p w14:paraId="5E59F74E" w14:textId="77777777" w:rsidR="00732902" w:rsidRDefault="00732902">
      <w:pPr>
        <w:rPr>
          <w:lang w:eastAsia="ko-KR"/>
        </w:rPr>
      </w:pPr>
    </w:p>
    <w:p w14:paraId="3C7148D9" w14:textId="77777777" w:rsidR="00732902" w:rsidRDefault="008E0588">
      <w:pPr>
        <w:rPr>
          <w:lang w:eastAsia="ko-KR"/>
        </w:rPr>
      </w:pPr>
      <w:r>
        <w:rPr>
          <w:lang w:eastAsia="ko-KR"/>
        </w:rPr>
        <w:t>위 표에서 예외는 ② 중 참조표준·물성 한 줄뿐이다. 나머지는 프로파일만으로 답이 나온다.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p w14:paraId="61047AAE" w14:textId="77777777" w:rsidR="00732902" w:rsidRDefault="008E0588">
      <w:pPr>
        <w:pStyle w:val="31"/>
        <w:rPr>
          <w:lang w:eastAsia="ko-KR"/>
        </w:rPr>
      </w:pPr>
      <w:r>
        <w:rPr>
          <w:lang w:eastAsia="ko-KR"/>
        </w:rPr>
        <w:t xml:space="preserve">5.2.1 프로파일 ④ — 품질 지표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</w:p>
    <w:p w14:paraId="03E35ADA" w14:textId="77777777" w:rsidR="00732902" w:rsidRDefault="008E0588">
      <w:pPr>
        <w:rPr>
          <w:lang w:eastAsia="ko-KR"/>
        </w:rPr>
      </w:pPr>
      <w:r>
        <w:rPr>
          <w:lang w:eastAsia="ko-KR"/>
        </w:rPr>
        <w:t>0310·1419·1344-P2가 기술하는 것은 데이터가 아니라 데이터의 품질이다. 품질 차원과 지표, 측정 방법과 판정 기준이 내용 자체이고, 이는 DQV의 dqv:Dimension·dqv:Metric과 ISO/IEC 5259-2에 그대로 대응한다 — 기술 대상이 뚜렷하므로 독립 프로파일로 세울 수 있다. 다만 특정 데이터세트를 기술하지는 않는다. 그래서 출처/계보를 요구하면 무엇의 계보를 쓰라는 것인지 대상이 없고, 운영 시맨틱도 선언할 대상이 없다. 필수를 시맨틱·신태틱에 머물게 하고, 이 표준들의 주제인 품질을 권장으로 끌어올리는 이유다. v0.4까지는 이 세 표준을 ③ AI 데이터세트의 예외로 다뤘으나, ③에서 물려받는 것이 하나도 없고(필수·권장·비적용이 모두 다르다) 1344-P2는 AI 표준도 아니어서 독립 프로파일로 올렸다. 이름을 “④ 품질”이 아니라 “④ 품질 지표”로 한 것은 구성요소 이름인 품질 프로파일과 섞이지 않게 하기 위해서다.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proofErr w:type="gramStart"/>
      <w:r>
        <w:rPr>
          <w:lang w:eastAsia="ko-KR"/>
        </w:rPr>
        <w:t/>
      </w:r>
      <w:r>
        <w:rPr>
          <w:lang w:eastAsia="ko-KR"/>
        </w:rPr>
        <w:t/>
      </w:r>
      <w:proofErr w:type="gramEnd"/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lastRenderedPageBreak/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3.6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역설</w:t>
      </w:r>
      <w:r>
        <w:rPr>
          <w:lang w:eastAsia="ko-KR"/>
        </w:rPr>
        <w:t xml:space="preserve"> —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표준조차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1</w:t>
      </w:r>
      <w:r>
        <w:rPr>
          <w:lang w:eastAsia="ko-KR"/>
        </w:rPr>
        <w:t>등급</w:t>
      </w:r>
      <w:r>
        <w:rPr>
          <w:lang w:eastAsia="ko-KR"/>
        </w:rPr>
        <w:t xml:space="preserve"> —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뿌리다</w:t>
      </w:r>
      <w:r>
        <w:rPr>
          <w:lang w:eastAsia="ko-KR"/>
        </w:rPr>
        <w:t>.</w:t>
      </w:r>
    </w:p>
    <w:p w14:paraId="4421176A" w14:textId="77777777" w:rsidR="00732902" w:rsidRDefault="008E0588">
      <w:pPr>
        <w:pStyle w:val="31"/>
        <w:rPr>
          <w:lang w:eastAsia="ko-KR"/>
        </w:rPr>
      </w:pPr>
      <w:r>
        <w:rPr>
          <w:lang w:eastAsia="ko-KR"/>
        </w:rPr>
        <w:t xml:space="preserve">5.2.2 예외 — ② 중 참조표준·물성</w:t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</w:p>
    <w:p w14:paraId="448C1C84" w14:textId="77777777" w:rsidR="00732902" w:rsidRDefault="008E0588">
      <w:pPr>
        <w:rPr>
          <w:lang w:eastAsia="ko-KR"/>
        </w:rPr>
      </w:pPr>
      <w:r>
        <w:rPr>
          <w:lang w:eastAsia="ko-KR"/>
        </w:rPr>
        <w:t>먼저 어느 줄을 따를지 가른다. 물성을 다루더라도 개별 측정 인스턴스를 기록하는 구조를 규정하면 ② 자기기술형 레코드이고, 평가·인증을 거친 참조값(물성표) 자체를 규정하면 이 예외에 해당한다. 측정 불확도와 신뢰수준이 데이터의 값어치를 좌우하므로 품질을 권장으로 끌어올린다.</w:t>
      </w:r>
      <w:r>
        <w:rPr>
          <w:lang w:eastAsia="ko-KR"/>
        </w:rPr>
        <w:t xml:space="preserve"/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소급성</w:t>
      </w:r>
      <w:proofErr w:type="spellEnd"/>
      <w:r>
        <w:rPr>
          <w:lang w:eastAsia="ko-KR"/>
        </w:rPr>
        <w:t>”(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측정이</w:t>
      </w:r>
      <w:r>
        <w:rPr>
          <w:lang w:eastAsia="ko-KR"/>
        </w:rPr>
        <w:t xml:space="preserve"> </w:t>
      </w:r>
      <w:r>
        <w:rPr>
          <w:lang w:eastAsia="ko-KR"/>
        </w:rPr>
        <w:t>국가표</w:t>
      </w:r>
      <w:r>
        <w:rPr>
          <w:lang w:eastAsia="ko-KR"/>
        </w:rPr>
        <w:t>준까지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이어지는가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성격상</w:t>
      </w:r>
      <w:r>
        <w:rPr>
          <w:lang w:eastAsia="ko-KR"/>
        </w:rPr>
        <w:t xml:space="preserve"> </w:t>
      </w:r>
      <w:r>
        <w:rPr>
          <w:lang w:eastAsia="ko-KR"/>
        </w:rPr>
        <w:t>품질보다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/</w:t>
      </w:r>
      <w:r>
        <w:rPr>
          <w:lang w:eastAsia="ko-KR"/>
        </w:rPr>
        <w:t>계보에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 xml:space="preserve">.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국가참조표준체계의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참조표준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대조해</w:t>
      </w:r>
      <w:r>
        <w:rPr>
          <w:lang w:eastAsia="ko-KR"/>
        </w:rPr>
        <w:t xml:space="preserve">, </w:t>
      </w:r>
      <w:r>
        <w:rPr>
          <w:lang w:eastAsia="ko-KR"/>
        </w:rPr>
        <w:t>소급성을</w:t>
      </w:r>
      <w:r>
        <w:rPr>
          <w:lang w:eastAsia="ko-KR"/>
        </w:rPr>
        <w:t xml:space="preserve"> </w:t>
      </w:r>
      <w:r>
        <w:rPr>
          <w:lang w:eastAsia="ko-KR"/>
        </w:rPr>
        <w:t>품질에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/</w:t>
      </w:r>
      <w:r>
        <w:rPr>
          <w:lang w:eastAsia="ko-KR"/>
        </w:rPr>
        <w:t>계보로</w:t>
      </w:r>
      <w:r>
        <w:rPr>
          <w:lang w:eastAsia="ko-KR"/>
        </w:rPr>
        <w:t xml:space="preserve"> </w:t>
      </w:r>
      <w:r>
        <w:rPr>
          <w:lang w:eastAsia="ko-KR"/>
        </w:rPr>
        <w:t>옮길지</w:t>
      </w:r>
      <w:r>
        <w:rPr>
          <w:lang w:eastAsia="ko-KR"/>
        </w:rPr>
        <w:t xml:space="preserve"> </w:t>
      </w:r>
      <w:r>
        <w:rPr>
          <w:lang w:eastAsia="ko-KR"/>
        </w:rPr>
        <w:t>확정해야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명세의</w:t>
      </w:r>
      <w:r>
        <w:rPr>
          <w:lang w:eastAsia="ko-KR"/>
        </w:rPr>
        <w:t xml:space="preserve"> </w:t>
      </w:r>
      <w:r>
        <w:rPr>
          <w:lang w:eastAsia="ko-KR"/>
        </w:rPr>
        <w:t>미결</w:t>
      </w:r>
      <w:r>
        <w:rPr>
          <w:lang w:eastAsia="ko-KR"/>
        </w:rPr>
        <w:t xml:space="preserve"> </w:t>
      </w:r>
      <w:r>
        <w:rPr>
          <w:lang w:eastAsia="ko-KR"/>
        </w:rPr>
        <w:t>사항이다</w:t>
      </w:r>
      <w:r>
        <w:rPr>
          <w:lang w:eastAsia="ko-KR"/>
        </w:rPr>
        <w:t>.</w:t>
      </w:r>
    </w:p>
    <w:p w14:paraId="4E2EDA14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채우나</w:t>
      </w:r>
      <w:r>
        <w:rPr>
          <w:lang w:eastAsia="ko-KR"/>
        </w:rPr>
        <w:t xml:space="preserve"> —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</w:p>
    <w:p w14:paraId="76712135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에디터는</w:t>
      </w:r>
      <w:r>
        <w:rPr>
          <w:lang w:eastAsia="ko-KR"/>
        </w:rPr>
        <w:t xml:space="preserve"> </w:t>
      </w:r>
      <w:r>
        <w:rPr>
          <w:lang w:eastAsia="ko-KR"/>
        </w:rPr>
        <w:t>표만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</w:p>
    <w:p w14:paraId="6D13D654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체계에는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전제가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표준초안을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>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SHACL</w:t>
      </w:r>
      <w:r>
        <w:rPr>
          <w:lang w:eastAsia="ko-KR"/>
        </w:rPr>
        <w:t>도</w:t>
      </w:r>
      <w:r>
        <w:rPr>
          <w:lang w:eastAsia="ko-KR"/>
        </w:rPr>
        <w:t xml:space="preserve"> JSON Schema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모른다는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2D1239E5" w14:textId="77777777" w:rsidR="00732902" w:rsidRDefault="008E0588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나눈다</w:t>
      </w:r>
      <w:r>
        <w:rPr>
          <w:lang w:eastAsia="ko-KR"/>
        </w:rPr>
        <w:t xml:space="preserve">. </w:t>
      </w:r>
      <w:r>
        <w:rPr>
          <w:lang w:eastAsia="ko-KR"/>
        </w:rPr>
        <w:t>에디터는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>·</w:t>
      </w:r>
      <w:r>
        <w:rPr>
          <w:lang w:eastAsia="ko-KR"/>
        </w:rPr>
        <w:t>표시상수</w:t>
      </w:r>
      <w:r>
        <w:rPr>
          <w:lang w:eastAsia="ko-KR"/>
        </w:rPr>
        <w:t>·</w:t>
      </w:r>
      <w:r>
        <w:rPr>
          <w:lang w:eastAsia="ko-KR"/>
        </w:rPr>
        <w:t>길이</w:t>
      </w:r>
      <w:r>
        <w:rPr>
          <w:lang w:eastAsia="ko-KR"/>
        </w:rPr>
        <w:t>·</w:t>
      </w:r>
      <w:proofErr w:type="spellStart"/>
      <w:r>
        <w:rPr>
          <w:lang w:eastAsia="ko-KR"/>
        </w:rPr>
        <w:t>값범위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허용값을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적는다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제약으로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에디터로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맡는다</w:t>
      </w:r>
      <w:r>
        <w:rPr>
          <w:lang w:eastAsia="ko-KR"/>
        </w:rPr>
        <w:t xml:space="preserve">. </w:t>
      </w:r>
      <w:r>
        <w:rPr>
          <w:lang w:eastAsia="ko-KR"/>
        </w:rPr>
        <w:t>표의</w:t>
      </w:r>
      <w:r>
        <w:rPr>
          <w:lang w:eastAsia="ko-KR"/>
        </w:rPr>
        <w:t xml:space="preserve"> </w:t>
      </w:r>
      <w:r>
        <w:rPr>
          <w:lang w:eastAsia="ko-KR"/>
        </w:rPr>
        <w:t>컬럼이</w:t>
      </w:r>
      <w:r>
        <w:rPr>
          <w:lang w:eastAsia="ko-KR"/>
        </w:rPr>
        <w:t xml:space="preserve"> SHACL </w:t>
      </w:r>
      <w:r>
        <w:rPr>
          <w:lang w:eastAsia="ko-KR"/>
        </w:rPr>
        <w:t>제약과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대응하므로</w:t>
      </w:r>
      <w:r>
        <w:rPr>
          <w:lang w:eastAsia="ko-KR"/>
        </w:rPr>
        <w:t xml:space="preserve"> </w:t>
      </w:r>
      <w:r>
        <w:rPr>
          <w:lang w:eastAsia="ko-KR"/>
        </w:rPr>
        <w:t>번역은</w:t>
      </w:r>
      <w:r>
        <w:rPr>
          <w:lang w:eastAsia="ko-KR"/>
        </w:rPr>
        <w:t xml:space="preserve"> </w:t>
      </w:r>
      <w:r>
        <w:rPr>
          <w:lang w:eastAsia="ko-KR"/>
        </w:rPr>
        <w:t>기계적이다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902" w14:paraId="4EEEE47E" w14:textId="77777777">
        <w:tc>
          <w:tcPr>
            <w:tcW w:w="4320" w:type="dxa"/>
          </w:tcPr>
          <w:p w14:paraId="2F43D6E4" w14:textId="77777777" w:rsidR="00732902" w:rsidRDefault="008E0588">
            <w:proofErr w:type="spellStart"/>
            <w:r>
              <w:rPr>
                <w:b/>
                <w:sz w:val="18"/>
              </w:rPr>
              <w:t>에디터가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적는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4320" w:type="dxa"/>
          </w:tcPr>
          <w:p w14:paraId="5897B45B" w14:textId="77777777" w:rsidR="00732902" w:rsidRDefault="008E0588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공동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에디터가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옮기는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</w:t>
            </w:r>
          </w:p>
        </w:tc>
      </w:tr>
      <w:tr w:rsidR="00732902" w14:paraId="446C59D3" w14:textId="77777777">
        <w:tc>
          <w:tcPr>
            <w:tcW w:w="4320" w:type="dxa"/>
          </w:tcPr>
          <w:p w14:paraId="3DC0A305" w14:textId="77777777" w:rsidR="00732902" w:rsidRDefault="008E0588">
            <w:proofErr w:type="spellStart"/>
            <w:r>
              <w:rPr>
                <w:sz w:val="18"/>
              </w:rPr>
              <w:t>길이</w:t>
            </w:r>
            <w:proofErr w:type="spellEnd"/>
          </w:p>
        </w:tc>
        <w:tc>
          <w:tcPr>
            <w:tcW w:w="4320" w:type="dxa"/>
          </w:tcPr>
          <w:p w14:paraId="223ACA37" w14:textId="77777777" w:rsidR="00732902" w:rsidRDefault="008E0588">
            <w:r>
              <w:rPr>
                <w:sz w:val="18"/>
              </w:rPr>
              <w:t>sh:maxLength</w:t>
            </w:r>
          </w:p>
        </w:tc>
      </w:tr>
      <w:tr w:rsidR="00732902" w14:paraId="2B43E61F" w14:textId="77777777">
        <w:tc>
          <w:tcPr>
            <w:tcW w:w="4320" w:type="dxa"/>
          </w:tcPr>
          <w:p w14:paraId="0BBED630" w14:textId="77777777" w:rsidR="00732902" w:rsidRDefault="008E0588">
            <w:r>
              <w:rPr>
                <w:sz w:val="18"/>
              </w:rPr>
              <w:t>값범위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허용값</w:t>
            </w:r>
          </w:p>
        </w:tc>
        <w:tc>
          <w:tcPr>
            <w:tcW w:w="4320" w:type="dxa"/>
          </w:tcPr>
          <w:p w14:paraId="332B9D72" w14:textId="77777777" w:rsidR="00732902" w:rsidRDefault="008E0588">
            <w:r>
              <w:rPr>
                <w:sz w:val="18"/>
              </w:rPr>
              <w:t>sh:in</w:t>
            </w:r>
          </w:p>
        </w:tc>
      </w:tr>
      <w:tr w:rsidR="00732902" w14:paraId="53E30BCD" w14:textId="77777777">
        <w:tc>
          <w:tcPr>
            <w:tcW w:w="4320" w:type="dxa"/>
          </w:tcPr>
          <w:p w14:paraId="66E00694" w14:textId="77777777" w:rsidR="00732902" w:rsidRDefault="008E0588">
            <w:r>
              <w:rPr>
                <w:sz w:val="18"/>
              </w:rPr>
              <w:t>카디널리티</w:t>
            </w:r>
          </w:p>
        </w:tc>
        <w:tc>
          <w:tcPr>
            <w:tcW w:w="4320" w:type="dxa"/>
          </w:tcPr>
          <w:p w14:paraId="3B695B5E" w14:textId="77777777" w:rsidR="00732902" w:rsidRDefault="008E0588">
            <w:r>
              <w:rPr>
                <w:sz w:val="18"/>
              </w:rPr>
              <w:t xml:space="preserve">sh:minCount · </w:t>
            </w:r>
            <w:r>
              <w:rPr>
                <w:sz w:val="18"/>
              </w:rPr>
              <w:t>sh:maxCount</w:t>
            </w:r>
          </w:p>
        </w:tc>
      </w:tr>
      <w:tr w:rsidR="00732902" w14:paraId="0B527138" w14:textId="77777777">
        <w:tc>
          <w:tcPr>
            <w:tcW w:w="4320" w:type="dxa"/>
          </w:tcPr>
          <w:p w14:paraId="48488B78" w14:textId="77777777" w:rsidR="00732902" w:rsidRDefault="008E0588">
            <w:r>
              <w:rPr>
                <w:sz w:val="18"/>
              </w:rPr>
              <w:t>데이터유형</w:t>
            </w:r>
          </w:p>
        </w:tc>
        <w:tc>
          <w:tcPr>
            <w:tcW w:w="4320" w:type="dxa"/>
          </w:tcPr>
          <w:p w14:paraId="221B45D3" w14:textId="77777777" w:rsidR="00732902" w:rsidRDefault="008E0588">
            <w:r>
              <w:rPr>
                <w:sz w:val="18"/>
              </w:rPr>
              <w:t>sh:datatype</w:t>
            </w:r>
          </w:p>
        </w:tc>
      </w:tr>
      <w:tr w:rsidR="00732902" w14:paraId="1878D971" w14:textId="77777777">
        <w:tc>
          <w:tcPr>
            <w:tcW w:w="4320" w:type="dxa"/>
          </w:tcPr>
          <w:p w14:paraId="74CE2258" w14:textId="77777777" w:rsidR="00732902" w:rsidRDefault="008E0588">
            <w:r>
              <w:rPr>
                <w:sz w:val="18"/>
              </w:rPr>
              <w:t>필수</w:t>
            </w:r>
            <w:r>
              <w:rPr>
                <w:sz w:val="18"/>
              </w:rPr>
              <w:t>(M/R/O)</w:t>
            </w:r>
          </w:p>
        </w:tc>
        <w:tc>
          <w:tcPr>
            <w:tcW w:w="4320" w:type="dxa"/>
          </w:tcPr>
          <w:p w14:paraId="2308823B" w14:textId="77777777" w:rsidR="00732902" w:rsidRDefault="008E0588">
            <w:r>
              <w:rPr>
                <w:sz w:val="18"/>
              </w:rPr>
              <w:t>sh:minCount ≥ 1</w:t>
            </w:r>
          </w:p>
        </w:tc>
      </w:tr>
    </w:tbl>
    <w:p w14:paraId="6F3A8CE1" w14:textId="77777777" w:rsidR="00732902" w:rsidRDefault="00732902"/>
    <w:p w14:paraId="343B82DC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분업이</w:t>
      </w:r>
      <w:r>
        <w:rPr>
          <w:lang w:eastAsia="ko-KR"/>
        </w:rPr>
        <w:t xml:space="preserve"> </w:t>
      </w:r>
      <w:r>
        <w:rPr>
          <w:lang w:eastAsia="ko-KR"/>
        </w:rPr>
        <w:t>성립하려면</w:t>
      </w:r>
      <w:r>
        <w:rPr>
          <w:lang w:eastAsia="ko-KR"/>
        </w:rPr>
        <w:t xml:space="preserve"> </w:t>
      </w:r>
      <w:r>
        <w:rPr>
          <w:lang w:eastAsia="ko-KR"/>
        </w:rPr>
        <w:t>표가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채워져야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에디터에게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빠뜨리지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적는</w:t>
      </w:r>
      <w:r>
        <w:rPr>
          <w:lang w:eastAsia="ko-KR"/>
        </w:rPr>
        <w:t xml:space="preserve"> </w:t>
      </w:r>
      <w:r>
        <w:rPr>
          <w:lang w:eastAsia="ko-KR"/>
        </w:rPr>
        <w:t>성실함이다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1513"/>
        <w:gridCol w:w="1601"/>
        <w:gridCol w:w="4342"/>
      </w:tblGrid>
      <w:tr w:rsidR="00732902" w14:paraId="438427D2" w14:textId="77777777">
        <w:tc>
          <w:tcPr>
            <w:tcW w:w="2160" w:type="dxa"/>
          </w:tcPr>
          <w:p w14:paraId="6A17F3C8" w14:textId="77777777" w:rsidR="00732902" w:rsidRDefault="008E0588"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160" w:type="dxa"/>
          </w:tcPr>
          <w:p w14:paraId="33F032E6" w14:textId="77777777" w:rsidR="00732902" w:rsidRDefault="008E0588">
            <w:r>
              <w:rPr>
                <w:b/>
                <w:sz w:val="18"/>
              </w:rPr>
              <w:t>주체</w:t>
            </w:r>
          </w:p>
        </w:tc>
        <w:tc>
          <w:tcPr>
            <w:tcW w:w="2160" w:type="dxa"/>
          </w:tcPr>
          <w:p w14:paraId="20DD62F8" w14:textId="77777777" w:rsidR="00732902" w:rsidRDefault="008E0588">
            <w:r>
              <w:rPr>
                <w:b/>
                <w:sz w:val="18"/>
              </w:rPr>
              <w:t>산출물</w:t>
            </w:r>
          </w:p>
        </w:tc>
        <w:tc>
          <w:tcPr>
            <w:tcW w:w="2160" w:type="dxa"/>
          </w:tcPr>
          <w:p w14:paraId="682A8D85" w14:textId="77777777" w:rsidR="00732902" w:rsidRDefault="008E0588">
            <w:r>
              <w:rPr>
                <w:b/>
                <w:sz w:val="18"/>
              </w:rPr>
              <w:t>표기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방식</w:t>
            </w:r>
          </w:p>
        </w:tc>
      </w:tr>
      <w:tr w:rsidR="00732902" w14:paraId="2EB942C3" w14:textId="77777777">
        <w:tc>
          <w:tcPr>
            <w:tcW w:w="2160" w:type="dxa"/>
          </w:tcPr>
          <w:p w14:paraId="3FF86A79" w14:textId="77777777" w:rsidR="00732902" w:rsidRDefault="008E0588">
            <w:r>
              <w:rPr>
                <w:sz w:val="18"/>
              </w:rPr>
              <w:t>초안</w:t>
            </w:r>
          </w:p>
        </w:tc>
        <w:tc>
          <w:tcPr>
            <w:tcW w:w="2160" w:type="dxa"/>
          </w:tcPr>
          <w:p w14:paraId="38196CDD" w14:textId="77777777" w:rsidR="00732902" w:rsidRDefault="008E0588">
            <w:r>
              <w:rPr>
                <w:sz w:val="18"/>
              </w:rPr>
              <w:t>에디터</w:t>
            </w:r>
          </w:p>
        </w:tc>
        <w:tc>
          <w:tcPr>
            <w:tcW w:w="2160" w:type="dxa"/>
          </w:tcPr>
          <w:p w14:paraId="42722A02" w14:textId="77777777" w:rsidR="00732902" w:rsidRDefault="008E0588">
            <w:r>
              <w:rPr>
                <w:sz w:val="18"/>
              </w:rPr>
              <w:t>요소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정의표</w:t>
            </w:r>
          </w:p>
        </w:tc>
        <w:tc>
          <w:tcPr>
            <w:tcW w:w="2160" w:type="dxa"/>
          </w:tcPr>
          <w:p w14:paraId="30C272C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표시상수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길이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값범위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카디널리티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허용값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732902" w14:paraId="2620236A" w14:textId="77777777">
        <w:tc>
          <w:tcPr>
            <w:tcW w:w="2160" w:type="dxa"/>
          </w:tcPr>
          <w:p w14:paraId="1442F4DB" w14:textId="77777777" w:rsidR="00732902" w:rsidRDefault="008E0588">
            <w:proofErr w:type="spellStart"/>
            <w:r>
              <w:rPr>
                <w:sz w:val="18"/>
              </w:rPr>
              <w:t>초안</w:t>
            </w:r>
            <w:proofErr w:type="spellEnd"/>
          </w:p>
        </w:tc>
        <w:tc>
          <w:tcPr>
            <w:tcW w:w="2160" w:type="dxa"/>
          </w:tcPr>
          <w:p w14:paraId="67B82A0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에디터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</w:tcPr>
          <w:p w14:paraId="1F306E43" w14:textId="77777777" w:rsidR="00732902" w:rsidRDefault="008E0588">
            <w:r>
              <w:rPr>
                <w:sz w:val="18"/>
              </w:rPr>
              <w:t xml:space="preserve">@context · SHACL · </w:t>
            </w:r>
            <w:r>
              <w:rPr>
                <w:sz w:val="18"/>
              </w:rPr>
              <w:t>JSON Schema</w:t>
            </w:r>
          </w:p>
        </w:tc>
        <w:tc>
          <w:tcPr>
            <w:tcW w:w="2160" w:type="dxa"/>
          </w:tcPr>
          <w:p w14:paraId="2002CA85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컬럼을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제약으로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번역</w:t>
            </w:r>
          </w:p>
        </w:tc>
      </w:tr>
    </w:tbl>
    <w:p w14:paraId="39FB5DD8" w14:textId="77777777" w:rsidR="00732902" w:rsidRDefault="00732902">
      <w:pPr>
        <w:rPr>
          <w:lang w:eastAsia="ko-KR"/>
        </w:rPr>
      </w:pPr>
    </w:p>
    <w:p w14:paraId="7B4BF41E" w14:textId="77777777" w:rsidR="00732902" w:rsidRDefault="008E0588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6.1.1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분업은</w:t>
      </w:r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성립한다</w:t>
      </w:r>
    </w:p>
    <w:p w14:paraId="2BE11C22" w14:textId="77777777" w:rsidR="00732902" w:rsidRDefault="008E0588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조직이나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p w14:paraId="76011A4B" w14:textId="77777777" w:rsidR="00732902" w:rsidRDefault="008E0588">
      <w:pPr>
        <w:rPr>
          <w:lang w:eastAsia="ko-KR"/>
        </w:rPr>
      </w:pP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전문가를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프로젝트그룹의</w:t>
      </w:r>
      <w:r>
        <w:rPr>
          <w:lang w:eastAsia="ko-KR"/>
        </w:rPr>
        <w:t xml:space="preserve"> </w:t>
      </w:r>
      <w:r>
        <w:rPr>
          <w:lang w:eastAsia="ko-KR"/>
        </w:rPr>
        <w:t>특별위원으로</w:t>
      </w:r>
      <w:r>
        <w:rPr>
          <w:lang w:eastAsia="ko-KR"/>
        </w:rPr>
        <w:t xml:space="preserve"> </w:t>
      </w:r>
      <w:r>
        <w:rPr>
          <w:lang w:eastAsia="ko-KR"/>
        </w:rPr>
        <w:t>위촉한다</w:t>
      </w:r>
      <w:r>
        <w:rPr>
          <w:lang w:eastAsia="ko-KR"/>
        </w:rPr>
        <w:t xml:space="preserve">. </w:t>
      </w:r>
      <w:r>
        <w:rPr>
          <w:lang w:eastAsia="ko-KR"/>
        </w:rPr>
        <w:t>운영규정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29</w:t>
      </w:r>
      <w:r>
        <w:rPr>
          <w:lang w:eastAsia="ko-KR"/>
        </w:rPr>
        <w:t>조제</w:t>
      </w:r>
      <w:r>
        <w:rPr>
          <w:lang w:eastAsia="ko-KR"/>
        </w:rPr>
        <w:t>1</w:t>
      </w:r>
      <w:r>
        <w:rPr>
          <w:lang w:eastAsia="ko-KR"/>
        </w:rPr>
        <w:t>항제</w:t>
      </w:r>
      <w:r>
        <w:rPr>
          <w:lang w:eastAsia="ko-KR"/>
        </w:rPr>
        <w:t>2</w:t>
      </w:r>
      <w:r>
        <w:rPr>
          <w:lang w:eastAsia="ko-KR"/>
        </w:rPr>
        <w:t>호는</w:t>
      </w:r>
      <w:r>
        <w:rPr>
          <w:lang w:eastAsia="ko-KR"/>
        </w:rPr>
        <w:t xml:space="preserve"> </w:t>
      </w:r>
      <w:r>
        <w:rPr>
          <w:lang w:eastAsia="ko-KR"/>
        </w:rPr>
        <w:t>관련분야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>·</w:t>
      </w:r>
      <w:r>
        <w:rPr>
          <w:lang w:eastAsia="ko-KR"/>
        </w:rPr>
        <w:t>관계행정기관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>·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비영리단체</w:t>
      </w:r>
      <w:r>
        <w:rPr>
          <w:lang w:eastAsia="ko-KR"/>
        </w:rPr>
        <w:t xml:space="preserve"> </w:t>
      </w:r>
      <w:r>
        <w:rPr>
          <w:lang w:eastAsia="ko-KR"/>
        </w:rPr>
        <w:t>소속자를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프로젝트그룹등의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lang w:eastAsia="ko-KR"/>
        </w:rPr>
        <w:t>추천하고</w:t>
      </w:r>
      <w:r>
        <w:rPr>
          <w:lang w:eastAsia="ko-KR"/>
        </w:rPr>
        <w:t xml:space="preserve"> </w:t>
      </w:r>
      <w:r>
        <w:rPr>
          <w:lang w:eastAsia="ko-KR"/>
        </w:rPr>
        <w:t>회장이</w:t>
      </w:r>
      <w:r>
        <w:rPr>
          <w:lang w:eastAsia="ko-KR"/>
        </w:rPr>
        <w:t xml:space="preserve"> </w:t>
      </w:r>
      <w:r>
        <w:rPr>
          <w:lang w:eastAsia="ko-KR"/>
        </w:rPr>
        <w:t>특별위원으로</w:t>
      </w:r>
      <w:r>
        <w:rPr>
          <w:lang w:eastAsia="ko-KR"/>
        </w:rPr>
        <w:t xml:space="preserve"> </w:t>
      </w:r>
      <w:r>
        <w:rPr>
          <w:lang w:eastAsia="ko-KR"/>
        </w:rPr>
        <w:t>위촉하도록 하고 있다(운영규정 제29조(구성)제1항제2호)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특별위원의</w:t>
      </w:r>
      <w:r>
        <w:rPr>
          <w:lang w:eastAsia="ko-KR"/>
        </w:rPr>
        <w:t xml:space="preserve"> </w:t>
      </w:r>
      <w:r>
        <w:rPr>
          <w:lang w:eastAsia="ko-KR"/>
        </w:rPr>
        <w:t>임기는 1년이며 연임할 수 있다(같은 조 제2항)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그다음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특별위원을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에디터로</w:t>
      </w:r>
      <w:r>
        <w:rPr>
          <w:lang w:eastAsia="ko-KR"/>
        </w:rPr>
        <w:t xml:space="preserve"> </w:t>
      </w:r>
      <w:r>
        <w:rPr>
          <w:lang w:eastAsia="ko-KR"/>
        </w:rPr>
        <w:t>지정한다</w:t>
      </w:r>
      <w:r>
        <w:rPr>
          <w:lang w:eastAsia="ko-KR"/>
        </w:rPr>
        <w:t xml:space="preserve">. </w:t>
      </w:r>
      <w:r>
        <w:rPr>
          <w:lang w:eastAsia="ko-KR"/>
        </w:rPr>
        <w:t>운영요령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19</w:t>
      </w:r>
      <w:r>
        <w:rPr>
          <w:lang w:eastAsia="ko-KR"/>
        </w:rPr>
        <w:t>조의</w:t>
      </w:r>
      <w:r>
        <w:rPr>
          <w:lang w:eastAsia="ko-KR"/>
        </w:rPr>
        <w:t>2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항이</w:t>
      </w:r>
      <w:r>
        <w:rPr>
          <w:lang w:eastAsia="ko-KR"/>
        </w:rPr>
        <w:t xml:space="preserve"> “</w:t>
      </w:r>
      <w:r>
        <w:rPr>
          <w:lang w:eastAsia="ko-KR"/>
        </w:rPr>
        <w:t>필요시</w:t>
      </w:r>
      <w:r>
        <w:rPr>
          <w:lang w:eastAsia="ko-KR"/>
        </w:rPr>
        <w:t xml:space="preserve">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>
        <w:rPr>
          <w:lang w:eastAsia="ko-KR"/>
        </w:rPr>
        <w:t>에디터를</w:t>
      </w:r>
      <w:r>
        <w:rPr>
          <w:lang w:eastAsia="ko-KR"/>
        </w:rPr>
        <w:t xml:space="preserve"> </w:t>
      </w:r>
      <w:r>
        <w:rPr>
          <w:lang w:eastAsia="ko-KR"/>
        </w:rPr>
        <w:t>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주에디터를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지정한다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규정하므로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주에디터를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맡고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에디터를</w:t>
      </w:r>
      <w:r>
        <w:rPr>
          <w:lang w:eastAsia="ko-KR"/>
        </w:rPr>
        <w:t xml:space="preserve"> </w:t>
      </w:r>
      <w:r>
        <w:rPr>
          <w:lang w:eastAsia="ko-KR"/>
        </w:rPr>
        <w:t>맡는</w:t>
      </w:r>
      <w:r>
        <w:rPr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235A9633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경로에는</w:t>
      </w:r>
      <w:r>
        <w:rPr>
          <w:lang w:eastAsia="ko-KR"/>
        </w:rPr>
        <w:t xml:space="preserve"> </w:t>
      </w:r>
      <w:r>
        <w:rPr>
          <w:lang w:eastAsia="ko-KR"/>
        </w:rPr>
        <w:t>설계상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특별위원은</w:t>
      </w:r>
      <w:r>
        <w:rPr>
          <w:lang w:eastAsia="ko-KR"/>
        </w:rPr>
        <w:t xml:space="preserve"> </w:t>
      </w:r>
      <w:r>
        <w:rPr>
          <w:lang w:eastAsia="ko-KR"/>
        </w:rPr>
        <w:t>의결권을</w:t>
      </w:r>
      <w:r>
        <w:rPr>
          <w:lang w:eastAsia="ko-KR"/>
        </w:rPr>
        <w:t xml:space="preserve"> </w:t>
      </w:r>
      <w:r>
        <w:rPr>
          <w:lang w:eastAsia="ko-KR"/>
        </w:rPr>
        <w:t>갖지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(</w:t>
      </w:r>
      <w:r>
        <w:rPr>
          <w:lang w:eastAsia="ko-KR"/>
        </w:rPr>
        <w:t>운영규정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33</w:t>
      </w:r>
      <w:r>
        <w:rPr>
          <w:lang w:eastAsia="ko-KR"/>
        </w:rPr>
        <w:t>조제</w:t>
      </w:r>
      <w:r>
        <w:rPr>
          <w:lang w:eastAsia="ko-KR"/>
        </w:rPr>
        <w:t>5</w:t>
      </w:r>
      <w:r>
        <w:rPr>
          <w:lang w:eastAsia="ko-KR"/>
        </w:rPr>
        <w:t>항</w:t>
      </w:r>
      <w:r>
        <w:rPr>
          <w:lang w:eastAsia="ko-KR"/>
        </w:rPr>
        <w:t xml:space="preserve">).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</w:t>
      </w:r>
      <w:r>
        <w:rPr>
          <w:lang w:eastAsia="ko-KR"/>
        </w:rPr>
        <w:t>전문가는</w:t>
      </w:r>
      <w:r>
        <w:rPr>
          <w:lang w:eastAsia="ko-KR"/>
        </w:rPr>
        <w:t xml:space="preserve"> </w:t>
      </w:r>
      <w:r>
        <w:rPr>
          <w:lang w:eastAsia="ko-KR"/>
        </w:rPr>
        <w:t>형식화</w:t>
      </w:r>
      <w:r>
        <w:rPr>
          <w:lang w:eastAsia="ko-KR"/>
        </w:rPr>
        <w:t xml:space="preserve"> </w:t>
      </w:r>
      <w:r>
        <w:rPr>
          <w:lang w:eastAsia="ko-KR"/>
        </w:rPr>
        <w:t>작업만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“</w:t>
      </w:r>
      <w:r>
        <w:rPr>
          <w:lang w:eastAsia="ko-KR"/>
        </w:rPr>
        <w:t>에디터가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옮기기만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의도가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맞아떨어진다</w:t>
      </w:r>
      <w:r>
        <w:rPr>
          <w:lang w:eastAsia="ko-KR"/>
        </w:rPr>
        <w:t>.</w:t>
      </w:r>
    </w:p>
    <w:p w14:paraId="6540EC2E" w14:textId="77777777" w:rsidR="00732902" w:rsidRDefault="008E0588">
      <w:pPr>
        <w:rPr>
          <w:lang w:eastAsia="ko-KR"/>
        </w:rPr>
      </w:pP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전략계획위원회</w:t>
      </w:r>
      <w:r>
        <w:rPr>
          <w:lang w:eastAsia="ko-KR"/>
        </w:rPr>
        <w:t xml:space="preserve"> </w:t>
      </w:r>
      <w:r>
        <w:rPr>
          <w:lang w:eastAsia="ko-KR"/>
        </w:rPr>
        <w:t>산하</w:t>
      </w:r>
      <w:r>
        <w:rPr>
          <w:lang w:eastAsia="ko-KR"/>
        </w:rPr>
        <w:t xml:space="preserve"> </w:t>
      </w:r>
      <w:r>
        <w:rPr>
          <w:lang w:eastAsia="ko-KR"/>
        </w:rPr>
        <w:t>전문위원회</w:t>
      </w:r>
      <w:r>
        <w:rPr>
          <w:lang w:eastAsia="ko-KR"/>
        </w:rPr>
        <w:t>(</w:t>
      </w:r>
      <w:r>
        <w:rPr>
          <w:lang w:eastAsia="ko-KR"/>
        </w:rPr>
        <w:t>운영규정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20</w:t>
      </w:r>
      <w:r>
        <w:rPr>
          <w:lang w:eastAsia="ko-KR"/>
        </w:rPr>
        <w:t>조의</w:t>
      </w:r>
      <w:r>
        <w:rPr>
          <w:lang w:eastAsia="ko-KR"/>
        </w:rPr>
        <w:t>3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항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 임무는 같은 조 제1항 각 호로 한정되므로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, </w:t>
      </w:r>
      <w:r>
        <w:rPr>
          <w:lang w:eastAsia="ko-KR"/>
        </w:rPr>
        <w:t>전문위원회는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·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·@context </w:t>
      </w:r>
      <w:r>
        <w:rPr>
          <w:lang w:eastAsia="ko-KR"/>
        </w:rPr>
        <w:t>템플릿</w:t>
      </w:r>
      <w:r>
        <w:rPr>
          <w:lang w:eastAsia="ko-KR"/>
        </w:rPr>
        <w:t>·</w:t>
      </w:r>
      <w:r>
        <w:rPr>
          <w:lang w:eastAsia="ko-KR"/>
        </w:rPr>
        <w:t>작성지침</w:t>
      </w:r>
      <w:r>
        <w:rPr>
          <w:lang w:eastAsia="ko-KR"/>
        </w:rPr>
        <w:t xml:space="preserve"> </w:t>
      </w:r>
      <w:r>
        <w:rPr>
          <w:lang w:eastAsia="ko-KR"/>
        </w:rPr>
        <w:t>개정안처럼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프로젝트그룹이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호</w:t>
      </w:r>
      <w:r>
        <w:rPr>
          <w:lang w:eastAsia="ko-KR"/>
        </w:rPr>
        <w:t xml:space="preserve"> “</w:t>
      </w:r>
      <w:r>
        <w:rPr>
          <w:lang w:eastAsia="ko-KR"/>
        </w:rPr>
        <w:t>정보통신단체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작성지침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”).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2902" w14:paraId="23762C3D" w14:textId="77777777">
        <w:tc>
          <w:tcPr>
            <w:tcW w:w="2160" w:type="dxa"/>
          </w:tcPr>
          <w:p w14:paraId="06B18FC2" w14:textId="77777777" w:rsidR="00732902" w:rsidRDefault="008E0588">
            <w:proofErr w:type="spellStart"/>
            <w:r>
              <w:rPr>
                <w:b/>
                <w:sz w:val="18"/>
              </w:rPr>
              <w:t>주체</w:t>
            </w:r>
            <w:proofErr w:type="spellEnd"/>
          </w:p>
        </w:tc>
        <w:tc>
          <w:tcPr>
            <w:tcW w:w="2160" w:type="dxa"/>
          </w:tcPr>
          <w:p w14:paraId="64E4C04B" w14:textId="77777777" w:rsidR="00732902" w:rsidRDefault="008E0588">
            <w:r>
              <w:rPr>
                <w:b/>
                <w:sz w:val="18"/>
              </w:rPr>
              <w:t>근거</w:t>
            </w:r>
          </w:p>
        </w:tc>
        <w:tc>
          <w:tcPr>
            <w:tcW w:w="2160" w:type="dxa"/>
          </w:tcPr>
          <w:p w14:paraId="36B1EDA4" w14:textId="77777777" w:rsidR="00732902" w:rsidRDefault="008E0588">
            <w:r>
              <w:rPr>
                <w:b/>
                <w:sz w:val="18"/>
              </w:rPr>
              <w:t>하는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일</w:t>
            </w:r>
          </w:p>
        </w:tc>
        <w:tc>
          <w:tcPr>
            <w:tcW w:w="2160" w:type="dxa"/>
          </w:tcPr>
          <w:p w14:paraId="62F671BC" w14:textId="77777777" w:rsidR="00732902" w:rsidRDefault="008E0588">
            <w:r>
              <w:rPr>
                <w:b/>
                <w:sz w:val="18"/>
              </w:rPr>
              <w:t>주기</w:t>
            </w:r>
          </w:p>
        </w:tc>
      </w:tr>
      <w:tr w:rsidR="00732902" w14:paraId="0A54EE12" w14:textId="77777777">
        <w:tc>
          <w:tcPr>
            <w:tcW w:w="2160" w:type="dxa"/>
          </w:tcPr>
          <w:p w14:paraId="078BEC11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전략계획위원회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전문위원회</w:t>
            </w:r>
          </w:p>
        </w:tc>
        <w:tc>
          <w:tcPr>
            <w:tcW w:w="2160" w:type="dxa"/>
          </w:tcPr>
          <w:p w14:paraId="1DEBFBBB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20</w:t>
            </w:r>
            <w:r>
              <w:rPr>
                <w:sz w:val="18"/>
                <w:lang w:eastAsia="ko-KR"/>
              </w:rPr>
              <w:t>조의</w:t>
            </w: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항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항제</w:t>
            </w:r>
            <w:r>
              <w:rPr>
                <w:sz w:val="18"/>
                <w:lang w:eastAsia="ko-KR"/>
              </w:rPr>
              <w:t>6</w:t>
            </w:r>
            <w:r>
              <w:rPr>
                <w:sz w:val="18"/>
                <w:lang w:eastAsia="ko-KR"/>
              </w:rPr>
              <w:t>호</w:t>
            </w:r>
          </w:p>
        </w:tc>
        <w:tc>
          <w:tcPr>
            <w:tcW w:w="2160" w:type="dxa"/>
          </w:tcPr>
          <w:p w14:paraId="0124E737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  <w:r>
              <w:rPr>
                <w:sz w:val="18"/>
                <w:lang w:eastAsia="ko-KR"/>
              </w:rPr>
              <w:t xml:space="preserve"> · @context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작성지침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개정안</w:t>
            </w:r>
          </w:p>
        </w:tc>
        <w:tc>
          <w:tcPr>
            <w:tcW w:w="2160" w:type="dxa"/>
          </w:tcPr>
          <w:p w14:paraId="7FC6D7E2" w14:textId="77777777" w:rsidR="00732902" w:rsidRDefault="008E0588"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만들어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공유</w:t>
            </w:r>
            <w:proofErr w:type="spellEnd"/>
          </w:p>
        </w:tc>
      </w:tr>
      <w:tr w:rsidR="00732902" w14:paraId="0A24103B" w14:textId="77777777">
        <w:tc>
          <w:tcPr>
            <w:tcW w:w="2160" w:type="dxa"/>
          </w:tcPr>
          <w:p w14:paraId="773DD604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에디터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특별위원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</w:tcPr>
          <w:p w14:paraId="1A486179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29</w:t>
            </w:r>
            <w:r>
              <w:rPr>
                <w:sz w:val="18"/>
                <w:lang w:eastAsia="ko-KR"/>
              </w:rPr>
              <w:t>조제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항제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호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운영요령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19</w:t>
            </w:r>
            <w:r>
              <w:rPr>
                <w:sz w:val="18"/>
                <w:lang w:eastAsia="ko-KR"/>
              </w:rPr>
              <w:t>조의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항</w:t>
            </w:r>
          </w:p>
        </w:tc>
        <w:tc>
          <w:tcPr>
            <w:tcW w:w="2160" w:type="dxa"/>
          </w:tcPr>
          <w:p w14:paraId="65D028E9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 xml:space="preserve">↔IRI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· @context · SHACL </w:t>
            </w:r>
            <w:r>
              <w:rPr>
                <w:sz w:val="18"/>
                <w:lang w:eastAsia="ko-KR"/>
              </w:rPr>
              <w:t>작성</w:t>
            </w:r>
          </w:p>
        </w:tc>
        <w:tc>
          <w:tcPr>
            <w:tcW w:w="2160" w:type="dxa"/>
          </w:tcPr>
          <w:p w14:paraId="7DBE5732" w14:textId="77777777" w:rsidR="00732902" w:rsidRDefault="008E0588">
            <w:proofErr w:type="spellStart"/>
            <w:r>
              <w:rPr>
                <w:sz w:val="18"/>
              </w:rPr>
              <w:t>표준마다</w:t>
            </w:r>
            <w:proofErr w:type="spellEnd"/>
          </w:p>
        </w:tc>
      </w:tr>
    </w:tbl>
    <w:p w14:paraId="248F4CAD" w14:textId="77777777" w:rsidR="00732902" w:rsidRDefault="00732902"/>
    <w:p w14:paraId="287D46E4" w14:textId="77777777" w:rsidR="00732902" w:rsidRDefault="008E0588">
      <w:pPr>
        <w:pStyle w:val="21"/>
      </w:pPr>
      <w:r>
        <w:t xml:space="preserve">6.2 </w:t>
      </w:r>
      <w:r>
        <w:t>요소</w:t>
      </w:r>
      <w:r>
        <w:t xml:space="preserve"> </w:t>
      </w:r>
      <w:r>
        <w:t>정의표</w:t>
      </w:r>
      <w:r>
        <w:t xml:space="preserve"> </w:t>
      </w:r>
      <w:r>
        <w:t>정규</w:t>
      </w:r>
      <w:r>
        <w:t xml:space="preserve"> </w:t>
      </w:r>
      <w:r>
        <w:t>컬럼</w:t>
      </w:r>
    </w:p>
    <w:p w14:paraId="69155B96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에디터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기입</w:t>
      </w:r>
      <w:r>
        <w:rPr>
          <w:b/>
          <w:lang w:eastAsia="ko-KR"/>
        </w:rPr>
        <w:t xml:space="preserve">: </w:t>
      </w:r>
      <w:r>
        <w:rPr>
          <w:lang w:eastAsia="ko-KR"/>
        </w:rPr>
        <w:t>ID(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— </w:t>
      </w:r>
      <w:r>
        <w:rPr>
          <w:lang w:eastAsia="ko-KR"/>
        </w:rPr>
        <w:t>하위요소는</w:t>
      </w:r>
      <w:r>
        <w:rPr>
          <w:lang w:eastAsia="ko-KR"/>
        </w:rPr>
        <w:t xml:space="preserve"> “2.1”,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“2.1.a”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 xml:space="preserve">) · </w:t>
      </w:r>
      <w:proofErr w:type="spellStart"/>
      <w:proofErr w:type="gramStart"/>
      <w:r>
        <w:rPr>
          <w:lang w:eastAsia="ko-KR"/>
        </w:rPr>
        <w:t>한글명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영문명</w:t>
      </w:r>
      <w:r>
        <w:rPr>
          <w:lang w:eastAsia="ko-KR"/>
        </w:rPr>
        <w:t xml:space="preserve"> · </w:t>
      </w:r>
      <w:r>
        <w:rPr>
          <w:lang w:eastAsia="ko-KR"/>
        </w:rPr>
        <w:t>정의</w:t>
      </w:r>
      <w:r>
        <w:rPr>
          <w:lang w:eastAsia="ko-KR"/>
        </w:rPr>
        <w:t xml:space="preserve"> · </w:t>
      </w:r>
      <w:r>
        <w:rPr>
          <w:lang w:eastAsia="ko-KR"/>
        </w:rPr>
        <w:t>필수</w:t>
      </w:r>
      <w:r>
        <w:rPr>
          <w:lang w:eastAsia="ko-KR"/>
        </w:rPr>
        <w:t>(M/R/O·</w:t>
      </w:r>
      <w:r>
        <w:rPr>
          <w:lang w:eastAsia="ko-KR"/>
        </w:rPr>
        <w:t>조건부</w:t>
      </w:r>
      <w:r>
        <w:rPr>
          <w:lang w:eastAsia="ko-KR"/>
        </w:rPr>
        <w:t xml:space="preserve">) ·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· </w:t>
      </w:r>
      <w:r>
        <w:rPr>
          <w:lang w:eastAsia="ko-KR"/>
        </w:rPr>
        <w:t>데이터유형</w:t>
      </w:r>
      <w:r>
        <w:rPr>
          <w:lang w:eastAsia="ko-KR"/>
        </w:rPr>
        <w:t xml:space="preserve"> · Range · </w:t>
      </w:r>
      <w:r>
        <w:rPr>
          <w:lang w:eastAsia="ko-KR"/>
        </w:rPr>
        <w:t>표시상수</w:t>
      </w:r>
      <w:r>
        <w:rPr>
          <w:lang w:eastAsia="ko-KR"/>
        </w:rPr>
        <w:t xml:space="preserve"> · </w:t>
      </w:r>
      <w:r>
        <w:rPr>
          <w:lang w:eastAsia="ko-KR"/>
        </w:rPr>
        <w:t>길이</w:t>
      </w:r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값범위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허용값</w:t>
      </w:r>
      <w:proofErr w:type="spellEnd"/>
      <w:r>
        <w:rPr>
          <w:lang w:eastAsia="ko-KR"/>
        </w:rPr>
        <w:t xml:space="preserve"> · </w:t>
      </w:r>
      <w:r>
        <w:rPr>
          <w:lang w:eastAsia="ko-KR"/>
        </w:rPr>
        <w:t>단위</w:t>
      </w:r>
      <w:r>
        <w:rPr>
          <w:lang w:eastAsia="ko-KR"/>
        </w:rPr>
        <w:t xml:space="preserve"> · </w:t>
      </w:r>
      <w:r>
        <w:rPr>
          <w:lang w:eastAsia="ko-KR"/>
        </w:rPr>
        <w:t>예시</w:t>
      </w:r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관련출처</w:t>
      </w:r>
      <w:proofErr w:type="spellEnd"/>
    </w:p>
    <w:p w14:paraId="7367839F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lastRenderedPageBreak/>
        <w:t>공동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에디터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보강</w:t>
      </w:r>
      <w:r>
        <w:rPr>
          <w:b/>
          <w:lang w:eastAsia="ko-KR"/>
        </w:rPr>
        <w:t xml:space="preserve">: </w:t>
      </w:r>
      <w:r>
        <w:rPr>
          <w:lang w:eastAsia="ko-KR"/>
        </w:rPr>
        <w:t>어휘</w:t>
      </w:r>
      <w:r>
        <w:rPr>
          <w:lang w:eastAsia="ko-KR"/>
        </w:rPr>
        <w:t xml:space="preserve"> IRI(</w:t>
      </w:r>
      <w:r>
        <w:rPr>
          <w:lang w:eastAsia="ko-KR"/>
        </w:rPr>
        <w:t>매핑</w:t>
      </w:r>
      <w:r>
        <w:rPr>
          <w:lang w:eastAsia="ko-KR"/>
        </w:rPr>
        <w:t xml:space="preserve">) · </w:t>
      </w:r>
      <w:proofErr w:type="spellStart"/>
      <w:r>
        <w:rPr>
          <w:lang w:eastAsia="ko-KR"/>
        </w:rPr>
        <w:t>통제어휘</w:t>
      </w:r>
      <w:proofErr w:type="spellEnd"/>
      <w:r>
        <w:rPr>
          <w:lang w:eastAsia="ko-KR"/>
        </w:rPr>
        <w:t xml:space="preserve"> URI(</w:t>
      </w:r>
      <w:proofErr w:type="spellStart"/>
      <w:proofErr w:type="gramStart"/>
      <w:r>
        <w:rPr>
          <w:lang w:eastAsia="ko-KR"/>
        </w:rPr>
        <w:t>schemeURI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valueURI</w:t>
      </w:r>
      <w:proofErr w:type="spellEnd"/>
      <w:r>
        <w:rPr>
          <w:lang w:eastAsia="ko-KR"/>
        </w:rPr>
        <w:t xml:space="preserve">) · </w:t>
      </w:r>
      <w:r>
        <w:rPr>
          <w:lang w:eastAsia="ko-KR"/>
        </w:rPr>
        <w:t>직렬화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(@context) · </w:t>
      </w:r>
      <w:r>
        <w:rPr>
          <w:lang w:eastAsia="ko-KR"/>
        </w:rPr>
        <w:t>도입</w:t>
      </w:r>
      <w:r>
        <w:rPr>
          <w:lang w:eastAsia="ko-KR"/>
        </w:rPr>
        <w:t xml:space="preserve"> /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</w:p>
    <w:p w14:paraId="65316DCF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 xml:space="preserve"> —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프</w:t>
      </w:r>
      <w:r>
        <w:rPr>
          <w:lang w:eastAsia="ko-KR"/>
        </w:rPr>
        <w:t>로파일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13</w:t>
      </w:r>
      <w:r>
        <w:rPr>
          <w:lang w:eastAsia="ko-KR"/>
        </w:rPr>
        <w:t>요소</w:t>
      </w:r>
    </w:p>
    <w:p w14:paraId="344E9290" w14:textId="77777777" w:rsidR="00732902" w:rsidRDefault="008E0588">
      <w:pPr>
        <w:rPr>
          <w:lang w:eastAsia="ko-KR"/>
        </w:rPr>
      </w:pP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요건은</w:t>
      </w:r>
      <w:r>
        <w:rPr>
          <w:lang w:eastAsia="ko-KR"/>
        </w:rPr>
        <w:t xml:space="preserve"> “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“</w:t>
      </w:r>
      <w:r>
        <w:rPr>
          <w:lang w:eastAsia="ko-KR"/>
        </w:rPr>
        <w:t>프로파일별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더하는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 xml:space="preserve">. </w:t>
      </w:r>
      <w:r>
        <w:rPr>
          <w:lang w:eastAsia="ko-KR"/>
        </w:rPr>
        <w:t>에디터는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코어를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채운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075A257D" w14:textId="77777777">
        <w:tc>
          <w:tcPr>
            <w:tcW w:w="2880" w:type="dxa"/>
          </w:tcPr>
          <w:p w14:paraId="45597B86" w14:textId="77777777" w:rsidR="00732902" w:rsidRDefault="008E0588"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880" w:type="dxa"/>
          </w:tcPr>
          <w:p w14:paraId="14E49C06" w14:textId="77777777" w:rsidR="00732902" w:rsidRDefault="008E0588">
            <w:r>
              <w:rPr>
                <w:b/>
                <w:sz w:val="18"/>
              </w:rPr>
              <w:t>어휘</w:t>
            </w:r>
            <w:r>
              <w:rPr>
                <w:b/>
                <w:sz w:val="18"/>
              </w:rPr>
              <w:t xml:space="preserve"> IRI</w:t>
            </w:r>
          </w:p>
        </w:tc>
        <w:tc>
          <w:tcPr>
            <w:tcW w:w="2880" w:type="dxa"/>
          </w:tcPr>
          <w:p w14:paraId="21424B94" w14:textId="77777777" w:rsidR="00732902" w:rsidRDefault="008E0588">
            <w:r>
              <w:rPr>
                <w:b/>
                <w:sz w:val="18"/>
              </w:rPr>
              <w:t>필수</w:t>
            </w:r>
          </w:p>
        </w:tc>
      </w:tr>
      <w:tr w:rsidR="00732902" w14:paraId="2A9C7725" w14:textId="77777777">
        <w:tc>
          <w:tcPr>
            <w:tcW w:w="2880" w:type="dxa"/>
          </w:tcPr>
          <w:p w14:paraId="285CF325" w14:textId="77777777" w:rsidR="00732902" w:rsidRDefault="008E0588">
            <w:r>
              <w:rPr>
                <w:sz w:val="18"/>
              </w:rPr>
              <w:t>식별자</w:t>
            </w:r>
          </w:p>
        </w:tc>
        <w:tc>
          <w:tcPr>
            <w:tcW w:w="2880" w:type="dxa"/>
          </w:tcPr>
          <w:p w14:paraId="10E897E7" w14:textId="77777777" w:rsidR="00732902" w:rsidRDefault="008E0588">
            <w:r>
              <w:rPr>
                <w:sz w:val="18"/>
              </w:rPr>
              <w:t>dct:identifier (DOI/URI)</w:t>
            </w:r>
          </w:p>
        </w:tc>
        <w:tc>
          <w:tcPr>
            <w:tcW w:w="2880" w:type="dxa"/>
          </w:tcPr>
          <w:p w14:paraId="46183B01" w14:textId="77777777" w:rsidR="00732902" w:rsidRDefault="008E0588">
            <w:r>
              <w:rPr>
                <w:sz w:val="18"/>
              </w:rPr>
              <w:t>M</w:t>
            </w:r>
          </w:p>
        </w:tc>
      </w:tr>
      <w:tr w:rsidR="00732902" w14:paraId="79E23169" w14:textId="77777777">
        <w:tc>
          <w:tcPr>
            <w:tcW w:w="2880" w:type="dxa"/>
          </w:tcPr>
          <w:p w14:paraId="4F93A1DA" w14:textId="77777777" w:rsidR="00732902" w:rsidRDefault="008E0588">
            <w:r>
              <w:rPr>
                <w:sz w:val="18"/>
              </w:rPr>
              <w:t>제목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명칭</w:t>
            </w:r>
          </w:p>
        </w:tc>
        <w:tc>
          <w:tcPr>
            <w:tcW w:w="2880" w:type="dxa"/>
          </w:tcPr>
          <w:p w14:paraId="6DB5191C" w14:textId="77777777" w:rsidR="00732902" w:rsidRDefault="008E0588">
            <w:r>
              <w:rPr>
                <w:sz w:val="18"/>
              </w:rPr>
              <w:t>dct:title</w:t>
            </w:r>
          </w:p>
        </w:tc>
        <w:tc>
          <w:tcPr>
            <w:tcW w:w="2880" w:type="dxa"/>
          </w:tcPr>
          <w:p w14:paraId="57913D1C" w14:textId="77777777" w:rsidR="00732902" w:rsidRDefault="008E0588">
            <w:r>
              <w:rPr>
                <w:sz w:val="18"/>
              </w:rPr>
              <w:t>M</w:t>
            </w:r>
          </w:p>
        </w:tc>
      </w:tr>
      <w:tr w:rsidR="00732902" w14:paraId="2D9D1D2A" w14:textId="77777777">
        <w:tc>
          <w:tcPr>
            <w:tcW w:w="2880" w:type="dxa"/>
          </w:tcPr>
          <w:p w14:paraId="758E8BF7" w14:textId="77777777" w:rsidR="00732902" w:rsidRDefault="008E0588">
            <w:r>
              <w:rPr>
                <w:sz w:val="18"/>
              </w:rPr>
              <w:t>설명</w:t>
            </w:r>
          </w:p>
        </w:tc>
        <w:tc>
          <w:tcPr>
            <w:tcW w:w="2880" w:type="dxa"/>
          </w:tcPr>
          <w:p w14:paraId="789C88A0" w14:textId="77777777" w:rsidR="00732902" w:rsidRDefault="008E0588">
            <w:r>
              <w:rPr>
                <w:sz w:val="18"/>
              </w:rPr>
              <w:t>dct:description</w:t>
            </w:r>
          </w:p>
        </w:tc>
        <w:tc>
          <w:tcPr>
            <w:tcW w:w="2880" w:type="dxa"/>
          </w:tcPr>
          <w:p w14:paraId="283252BE" w14:textId="77777777" w:rsidR="00732902" w:rsidRDefault="008E0588">
            <w:r>
              <w:rPr>
                <w:sz w:val="18"/>
              </w:rPr>
              <w:t>R</w:t>
            </w:r>
          </w:p>
        </w:tc>
      </w:tr>
      <w:tr w:rsidR="00732902" w14:paraId="70DC0778" w14:textId="77777777">
        <w:tc>
          <w:tcPr>
            <w:tcW w:w="2880" w:type="dxa"/>
          </w:tcPr>
          <w:p w14:paraId="7F749B70" w14:textId="77777777" w:rsidR="00732902" w:rsidRDefault="008E0588">
            <w:r>
              <w:rPr>
                <w:sz w:val="18"/>
              </w:rPr>
              <w:t>생산자</w:t>
            </w:r>
          </w:p>
        </w:tc>
        <w:tc>
          <w:tcPr>
            <w:tcW w:w="2880" w:type="dxa"/>
          </w:tcPr>
          <w:p w14:paraId="377C06F5" w14:textId="77777777" w:rsidR="00732902" w:rsidRDefault="008E0588">
            <w:r>
              <w:rPr>
                <w:sz w:val="18"/>
              </w:rPr>
              <w:t>dct:creator</w:t>
            </w:r>
          </w:p>
        </w:tc>
        <w:tc>
          <w:tcPr>
            <w:tcW w:w="2880" w:type="dxa"/>
          </w:tcPr>
          <w:p w14:paraId="2C23B4CE" w14:textId="77777777" w:rsidR="00732902" w:rsidRDefault="008E0588">
            <w:r>
              <w:rPr>
                <w:sz w:val="18"/>
              </w:rPr>
              <w:t>M</w:t>
            </w:r>
          </w:p>
        </w:tc>
      </w:tr>
      <w:tr w:rsidR="00732902" w14:paraId="1229A767" w14:textId="77777777">
        <w:tc>
          <w:tcPr>
            <w:tcW w:w="2880" w:type="dxa"/>
          </w:tcPr>
          <w:p w14:paraId="44176F1E" w14:textId="77777777" w:rsidR="00732902" w:rsidRDefault="008E0588">
            <w:r>
              <w:rPr>
                <w:sz w:val="18"/>
              </w:rPr>
              <w:t>발행처</w:t>
            </w:r>
          </w:p>
        </w:tc>
        <w:tc>
          <w:tcPr>
            <w:tcW w:w="2880" w:type="dxa"/>
          </w:tcPr>
          <w:p w14:paraId="520EBAB9" w14:textId="77777777" w:rsidR="00732902" w:rsidRDefault="008E0588">
            <w:r>
              <w:rPr>
                <w:sz w:val="18"/>
              </w:rPr>
              <w:t>dct:publisher</w:t>
            </w:r>
          </w:p>
        </w:tc>
        <w:tc>
          <w:tcPr>
            <w:tcW w:w="2880" w:type="dxa"/>
          </w:tcPr>
          <w:p w14:paraId="1A1E2978" w14:textId="77777777" w:rsidR="00732902" w:rsidRDefault="008E0588">
            <w:r>
              <w:rPr>
                <w:sz w:val="18"/>
              </w:rPr>
              <w:t>R</w:t>
            </w:r>
          </w:p>
        </w:tc>
      </w:tr>
      <w:tr w:rsidR="00732902" w14:paraId="18327C99" w14:textId="77777777">
        <w:tc>
          <w:tcPr>
            <w:tcW w:w="2880" w:type="dxa"/>
          </w:tcPr>
          <w:p w14:paraId="6307E6D8" w14:textId="77777777" w:rsidR="00732902" w:rsidRDefault="008E0588"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발행일</w:t>
            </w:r>
          </w:p>
        </w:tc>
        <w:tc>
          <w:tcPr>
            <w:tcW w:w="2880" w:type="dxa"/>
          </w:tcPr>
          <w:p w14:paraId="412FD0CC" w14:textId="77777777" w:rsidR="00732902" w:rsidRDefault="008E0588">
            <w:r>
              <w:rPr>
                <w:sz w:val="18"/>
              </w:rPr>
              <w:t xml:space="preserve">dct:issued / </w:t>
            </w:r>
            <w:r>
              <w:rPr>
                <w:sz w:val="18"/>
              </w:rPr>
              <w:t>dct:created</w:t>
            </w:r>
          </w:p>
        </w:tc>
        <w:tc>
          <w:tcPr>
            <w:tcW w:w="2880" w:type="dxa"/>
          </w:tcPr>
          <w:p w14:paraId="626A0443" w14:textId="77777777" w:rsidR="00732902" w:rsidRDefault="008E0588">
            <w:r>
              <w:rPr>
                <w:sz w:val="18"/>
              </w:rPr>
              <w:t>M</w:t>
            </w:r>
          </w:p>
        </w:tc>
      </w:tr>
      <w:tr w:rsidR="00732902" w14:paraId="2501AB96" w14:textId="77777777">
        <w:tc>
          <w:tcPr>
            <w:tcW w:w="2880" w:type="dxa"/>
          </w:tcPr>
          <w:p w14:paraId="63E2AF87" w14:textId="77777777" w:rsidR="00732902" w:rsidRDefault="008E0588"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2880" w:type="dxa"/>
          </w:tcPr>
          <w:p w14:paraId="0A74C5DB" w14:textId="77777777" w:rsidR="00732902" w:rsidRDefault="008E0588">
            <w:r>
              <w:rPr>
                <w:sz w:val="18"/>
              </w:rPr>
              <w:t>dct:type</w:t>
            </w:r>
          </w:p>
        </w:tc>
        <w:tc>
          <w:tcPr>
            <w:tcW w:w="2880" w:type="dxa"/>
          </w:tcPr>
          <w:p w14:paraId="3CD7270B" w14:textId="77777777" w:rsidR="00732902" w:rsidRDefault="008E0588">
            <w:r>
              <w:rPr>
                <w:sz w:val="18"/>
              </w:rPr>
              <w:t>M</w:t>
            </w:r>
          </w:p>
        </w:tc>
      </w:tr>
      <w:tr w:rsidR="00732902" w14:paraId="1A754B1A" w14:textId="77777777">
        <w:tc>
          <w:tcPr>
            <w:tcW w:w="2880" w:type="dxa"/>
          </w:tcPr>
          <w:p w14:paraId="4C20641F" w14:textId="77777777" w:rsidR="00732902" w:rsidRDefault="008E0588">
            <w:r>
              <w:rPr>
                <w:sz w:val="18"/>
              </w:rPr>
              <w:t>주제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키워드</w:t>
            </w:r>
          </w:p>
        </w:tc>
        <w:tc>
          <w:tcPr>
            <w:tcW w:w="2880" w:type="dxa"/>
          </w:tcPr>
          <w:p w14:paraId="11ADCFCF" w14:textId="77777777" w:rsidR="00732902" w:rsidRDefault="008E0588">
            <w:r>
              <w:rPr>
                <w:sz w:val="18"/>
              </w:rPr>
              <w:t>dcat:keyword · dct:subject (SKOS)</w:t>
            </w:r>
          </w:p>
        </w:tc>
        <w:tc>
          <w:tcPr>
            <w:tcW w:w="2880" w:type="dxa"/>
          </w:tcPr>
          <w:p w14:paraId="5409E3CE" w14:textId="77777777" w:rsidR="00732902" w:rsidRDefault="008E0588">
            <w:r>
              <w:rPr>
                <w:sz w:val="18"/>
              </w:rPr>
              <w:t>R</w:t>
            </w:r>
          </w:p>
        </w:tc>
      </w:tr>
      <w:tr w:rsidR="00732902" w14:paraId="5E42BEFD" w14:textId="77777777">
        <w:tc>
          <w:tcPr>
            <w:tcW w:w="2880" w:type="dxa"/>
          </w:tcPr>
          <w:p w14:paraId="20CEE230" w14:textId="77777777" w:rsidR="00732902" w:rsidRDefault="008E0588">
            <w:r>
              <w:rPr>
                <w:sz w:val="18"/>
              </w:rPr>
              <w:t>언어</w:t>
            </w:r>
          </w:p>
        </w:tc>
        <w:tc>
          <w:tcPr>
            <w:tcW w:w="2880" w:type="dxa"/>
          </w:tcPr>
          <w:p w14:paraId="3BC818B0" w14:textId="77777777" w:rsidR="00732902" w:rsidRDefault="008E0588">
            <w:r>
              <w:rPr>
                <w:sz w:val="18"/>
              </w:rPr>
              <w:t>dct:language</w:t>
            </w:r>
          </w:p>
        </w:tc>
        <w:tc>
          <w:tcPr>
            <w:tcW w:w="2880" w:type="dxa"/>
          </w:tcPr>
          <w:p w14:paraId="0667FC32" w14:textId="77777777" w:rsidR="00732902" w:rsidRDefault="008E0588">
            <w:r>
              <w:rPr>
                <w:sz w:val="18"/>
              </w:rPr>
              <w:t>R</w:t>
            </w:r>
          </w:p>
        </w:tc>
      </w:tr>
      <w:tr w:rsidR="00732902" w14:paraId="4CED423B" w14:textId="77777777">
        <w:tc>
          <w:tcPr>
            <w:tcW w:w="2880" w:type="dxa"/>
          </w:tcPr>
          <w:p w14:paraId="41A5CBEC" w14:textId="77777777" w:rsidR="00732902" w:rsidRDefault="008E0588">
            <w:r>
              <w:rPr>
                <w:sz w:val="18"/>
              </w:rPr>
              <w:t>라이선스</w:t>
            </w:r>
          </w:p>
        </w:tc>
        <w:tc>
          <w:tcPr>
            <w:tcW w:w="2880" w:type="dxa"/>
          </w:tcPr>
          <w:p w14:paraId="108CF8AD" w14:textId="77777777" w:rsidR="00732902" w:rsidRDefault="008E0588">
            <w:r>
              <w:rPr>
                <w:sz w:val="18"/>
              </w:rPr>
              <w:t>dct:license</w:t>
            </w:r>
          </w:p>
        </w:tc>
        <w:tc>
          <w:tcPr>
            <w:tcW w:w="2880" w:type="dxa"/>
          </w:tcPr>
          <w:p w14:paraId="0B2CB375" w14:textId="77777777" w:rsidR="00732902" w:rsidRDefault="008E0588">
            <w:r>
              <w:rPr>
                <w:sz w:val="18"/>
              </w:rPr>
              <w:t>M</w:t>
            </w:r>
          </w:p>
        </w:tc>
      </w:tr>
      <w:tr w:rsidR="00732902" w14:paraId="06929114" w14:textId="77777777">
        <w:tc>
          <w:tcPr>
            <w:tcW w:w="2880" w:type="dxa"/>
          </w:tcPr>
          <w:p w14:paraId="4512AA26" w14:textId="77777777" w:rsidR="00732902" w:rsidRDefault="008E0588">
            <w:r>
              <w:rPr>
                <w:sz w:val="18"/>
              </w:rPr>
              <w:t>접근권</w:t>
            </w:r>
          </w:p>
        </w:tc>
        <w:tc>
          <w:tcPr>
            <w:tcW w:w="2880" w:type="dxa"/>
          </w:tcPr>
          <w:p w14:paraId="7816500A" w14:textId="77777777" w:rsidR="00732902" w:rsidRDefault="008E0588">
            <w:r>
              <w:rPr>
                <w:sz w:val="18"/>
              </w:rPr>
              <w:t>dcat:accessRights · ODRL</w:t>
            </w:r>
          </w:p>
        </w:tc>
        <w:tc>
          <w:tcPr>
            <w:tcW w:w="2880" w:type="dxa"/>
          </w:tcPr>
          <w:p w14:paraId="0B09807A" w14:textId="77777777" w:rsidR="00732902" w:rsidRDefault="008E0588">
            <w:r>
              <w:rPr>
                <w:sz w:val="18"/>
              </w:rPr>
              <w:t>R</w:t>
            </w:r>
          </w:p>
        </w:tc>
      </w:tr>
      <w:tr w:rsidR="00732902" w14:paraId="47A9610A" w14:textId="77777777">
        <w:tc>
          <w:tcPr>
            <w:tcW w:w="2880" w:type="dxa"/>
          </w:tcPr>
          <w:p w14:paraId="3FD46E0E" w14:textId="77777777" w:rsidR="00732902" w:rsidRDefault="008E0588">
            <w:r>
              <w:rPr>
                <w:sz w:val="18"/>
              </w:rPr>
              <w:t>출처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계보</w:t>
            </w:r>
          </w:p>
        </w:tc>
        <w:tc>
          <w:tcPr>
            <w:tcW w:w="2880" w:type="dxa"/>
          </w:tcPr>
          <w:p w14:paraId="538ED4FE" w14:textId="77777777" w:rsidR="00732902" w:rsidRDefault="008E0588">
            <w:r>
              <w:rPr>
                <w:sz w:val="18"/>
              </w:rPr>
              <w:t>prov:wasGeneratedBy</w:t>
            </w:r>
          </w:p>
        </w:tc>
        <w:tc>
          <w:tcPr>
            <w:tcW w:w="2880" w:type="dxa"/>
          </w:tcPr>
          <w:p w14:paraId="298E002C" w14:textId="77777777" w:rsidR="00732902" w:rsidRDefault="008E0588">
            <w:r>
              <w:rPr>
                <w:sz w:val="18"/>
              </w:rPr>
              <w:t>R</w:t>
            </w:r>
          </w:p>
        </w:tc>
      </w:tr>
      <w:tr w:rsidR="00732902" w14:paraId="6D99AE4D" w14:textId="77777777">
        <w:tc>
          <w:tcPr>
            <w:tcW w:w="2880" w:type="dxa"/>
          </w:tcPr>
          <w:p w14:paraId="47FC9A4B" w14:textId="77777777" w:rsidR="00732902" w:rsidRDefault="008E0588">
            <w:r>
              <w:rPr>
                <w:sz w:val="18"/>
              </w:rPr>
              <w:t>버전</w:t>
            </w:r>
          </w:p>
        </w:tc>
        <w:tc>
          <w:tcPr>
            <w:tcW w:w="2880" w:type="dxa"/>
          </w:tcPr>
          <w:p w14:paraId="40B80B09" w14:textId="77777777" w:rsidR="00732902" w:rsidRDefault="008E0588">
            <w:r>
              <w:rPr>
                <w:sz w:val="18"/>
              </w:rPr>
              <w:t>dcat:version</w:t>
            </w:r>
          </w:p>
        </w:tc>
        <w:tc>
          <w:tcPr>
            <w:tcW w:w="2880" w:type="dxa"/>
          </w:tcPr>
          <w:p w14:paraId="6F8C1F4D" w14:textId="77777777" w:rsidR="00732902" w:rsidRDefault="008E0588">
            <w:r>
              <w:rPr>
                <w:sz w:val="18"/>
              </w:rPr>
              <w:t>R</w:t>
            </w:r>
          </w:p>
        </w:tc>
      </w:tr>
    </w:tbl>
    <w:p w14:paraId="3BC0BE61" w14:textId="77777777" w:rsidR="00732902" w:rsidRDefault="00732902"/>
    <w:p w14:paraId="6C545332" w14:textId="77777777" w:rsidR="00732902" w:rsidRDefault="008E0588">
      <w:pPr>
        <w:pStyle w:val="21"/>
      </w:pPr>
      <w:r>
        <w:t xml:space="preserve">6.4 </w:t>
      </w:r>
      <w:r>
        <w:t>프로파일별</w:t>
      </w:r>
      <w:r>
        <w:t xml:space="preserve"> </w:t>
      </w:r>
      <w:r>
        <w:t>추가</w:t>
      </w:r>
      <w:r>
        <w:t xml:space="preserve"> </w:t>
      </w:r>
      <w:r>
        <w:t>요소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611F2FEE" w14:textId="77777777">
        <w:tc>
          <w:tcPr>
            <w:tcW w:w="2880" w:type="dxa"/>
          </w:tcPr>
          <w:p w14:paraId="7A089BB3" w14:textId="77777777" w:rsidR="00732902" w:rsidRDefault="008E0588">
            <w:r>
              <w:rPr>
                <w:b/>
                <w:sz w:val="18"/>
              </w:rPr>
              <w:t>프로파일</w:t>
            </w:r>
          </w:p>
        </w:tc>
        <w:tc>
          <w:tcPr>
            <w:tcW w:w="2880" w:type="dxa"/>
          </w:tcPr>
          <w:p w14:paraId="374A09A7" w14:textId="77777777" w:rsidR="00732902" w:rsidRDefault="008E0588">
            <w:r>
              <w:rPr>
                <w:b/>
                <w:sz w:val="18"/>
              </w:rPr>
              <w:t>추가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w="2880" w:type="dxa"/>
          </w:tcPr>
          <w:p w14:paraId="2E612D9A" w14:textId="77777777" w:rsidR="00732902" w:rsidRDefault="008E0588">
            <w:r>
              <w:rPr>
                <w:b/>
                <w:sz w:val="18"/>
              </w:rPr>
              <w:t>핵심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어휘</w:t>
            </w:r>
          </w:p>
        </w:tc>
      </w:tr>
      <w:tr w:rsidR="00732902" w14:paraId="30576041" w14:textId="77777777">
        <w:tc>
          <w:tcPr>
            <w:tcW w:w="2880" w:type="dxa"/>
          </w:tcPr>
          <w:p w14:paraId="047EA624" w14:textId="77777777" w:rsidR="00732902" w:rsidRDefault="008E0588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지식정보</w:t>
            </w:r>
          </w:p>
        </w:tc>
        <w:tc>
          <w:tcPr>
            <w:tcW w:w="2880" w:type="dxa"/>
          </w:tcPr>
          <w:p w14:paraId="09B85D0B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자원유형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관계식별자</w:t>
            </w:r>
            <w:r>
              <w:rPr>
                <w:sz w:val="18"/>
                <w:lang w:eastAsia="ko-KR"/>
              </w:rPr>
              <w:t>(</w:t>
            </w:r>
            <w:proofErr w:type="gramStart"/>
            <w:r>
              <w:rPr>
                <w:sz w:val="18"/>
                <w:lang w:eastAsia="ko-KR"/>
              </w:rPr>
              <w:t>Cites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IsSupplementTo</w:t>
            </w:r>
            <w:proofErr w:type="spellEnd"/>
            <w:r>
              <w:rPr>
                <w:sz w:val="18"/>
                <w:lang w:eastAsia="ko-KR"/>
              </w:rPr>
              <w:t xml:space="preserve">) · </w:t>
            </w:r>
            <w:r>
              <w:rPr>
                <w:sz w:val="18"/>
                <w:lang w:eastAsia="ko-KR"/>
              </w:rPr>
              <w:t>인용정보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연구비</w:t>
            </w:r>
          </w:p>
        </w:tc>
        <w:tc>
          <w:tcPr>
            <w:tcW w:w="2880" w:type="dxa"/>
          </w:tcPr>
          <w:p w14:paraId="00D617B0" w14:textId="77777777" w:rsidR="00732902" w:rsidRDefault="008E0588">
            <w:proofErr w:type="spellStart"/>
            <w:r>
              <w:rPr>
                <w:sz w:val="18"/>
              </w:rPr>
              <w:t>DataCite</w:t>
            </w:r>
            <w:proofErr w:type="spellEnd"/>
            <w:r>
              <w:rPr>
                <w:sz w:val="18"/>
              </w:rPr>
              <w:t xml:space="preserve"> · DCAT</w:t>
            </w:r>
          </w:p>
        </w:tc>
      </w:tr>
      <w:tr w:rsidR="00732902" w14:paraId="71DB96C0" w14:textId="77777777">
        <w:tc>
          <w:tcPr>
            <w:tcW w:w="2880" w:type="dxa"/>
          </w:tcPr>
          <w:p w14:paraId="231462A0" w14:textId="77777777" w:rsidR="00732902" w:rsidRDefault="008E0588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자기기술형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레코드</w:t>
            </w:r>
          </w:p>
        </w:tc>
        <w:tc>
          <w:tcPr>
            <w:tcW w:w="2880" w:type="dxa"/>
          </w:tcPr>
          <w:p w14:paraId="60185E44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관측대상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속성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측정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불확도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신뢰수준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측정방법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유효범위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인증상태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기하</w:t>
            </w:r>
          </w:p>
        </w:tc>
        <w:tc>
          <w:tcPr>
            <w:tcW w:w="2880" w:type="dxa"/>
          </w:tcPr>
          <w:p w14:paraId="21E53980" w14:textId="77777777" w:rsidR="00732902" w:rsidRDefault="008E0588">
            <w:r>
              <w:rPr>
                <w:sz w:val="18"/>
              </w:rPr>
              <w:t>SOSA/SSN · QUDT/UCUM · GeoSPARQL</w:t>
            </w:r>
          </w:p>
        </w:tc>
      </w:tr>
      <w:tr w:rsidR="00732902" w14:paraId="14FD0A96" w14:textId="77777777">
        <w:tc>
          <w:tcPr>
            <w:tcW w:w="2880" w:type="dxa"/>
          </w:tcPr>
          <w:p w14:paraId="103326E2" w14:textId="77777777" w:rsidR="00732902" w:rsidRDefault="008E0588">
            <w:r>
              <w:rPr>
                <w:sz w:val="18"/>
              </w:rPr>
              <w:t xml:space="preserve">③ AI </w:t>
            </w:r>
            <w:r>
              <w:rPr>
                <w:sz w:val="18"/>
              </w:rPr>
              <w:t>데이터세트</w:t>
            </w:r>
          </w:p>
        </w:tc>
        <w:tc>
          <w:tcPr>
            <w:tcW w:w="2880" w:type="dxa"/>
          </w:tcPr>
          <w:p w14:paraId="15676B92" w14:textId="77777777" w:rsidR="00732902" w:rsidRDefault="008E0588">
            <w:r>
              <w:rPr>
                <w:sz w:val="18"/>
              </w:rPr>
              <w:t>배포파일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레코드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· split(train/val/test) · feature/label 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품질측정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 w14:paraId="3B966DBF" w14:textId="77777777" w:rsidR="00732902" w:rsidRDefault="008E0588">
            <w:r>
              <w:rPr>
                <w:sz w:val="18"/>
              </w:rPr>
              <w:t>C</w:t>
            </w:r>
            <w:r>
              <w:rPr>
                <w:sz w:val="18"/>
              </w:rPr>
              <w:t>roissant · DCAT · DQV</w:t>
            </w:r>
          </w:p>
        </w:tc>
      </w:tr>
      <w:tr w:rsidR="00732902" w14:paraId="14FD0A96" w14:textId="77777777">
        <w:tc>
          <w:tcPr>
            <w:tcW w:w="2880" w:type="dxa"/>
          </w:tcPr>
          <w:p w14:paraId="103326E2" w14:textId="77777777" w:rsidR="00732902" w:rsidRDefault="008E0588">
            <w:r>
              <w:rPr>
                <w:sz w:val="18"/>
              </w:rPr>
              <w:t xml:space="preserve">④ 품질 지표</w:t>
            </w:r>
            <w:r>
              <w:rPr>
                <w:sz w:val="18"/>
              </w:rPr>
              <w:t/>
            </w:r>
          </w:p>
        </w:tc>
        <w:tc>
          <w:tcPr>
            <w:tcW w:w="2880" w:type="dxa"/>
          </w:tcPr>
          <w:p w14:paraId="15676B92" w14:textId="77777777" w:rsidR="00732902" w:rsidRDefault="008E0588">
            <w:r>
              <w:rPr>
                <w:sz w:val="18"/>
              </w:rPr>
              <w:t>품질 차원 · 지표 정의 · 측정 방법 · 측정값 · 판정 기준</w:t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/>
            </w:r>
            <w:r>
              <w:rPr>
                <w:sz w:val="18"/>
              </w:rPr>
              <w:t/>
            </w:r>
          </w:p>
        </w:tc>
        <w:tc>
          <w:tcPr>
            <w:tcW w:w="2880" w:type="dxa"/>
          </w:tcPr>
          <w:p w14:paraId="3B966DBF" w14:textId="77777777" w:rsidR="00732902" w:rsidRDefault="008E0588">
            <w:r>
              <w:rPr>
                <w:sz w:val="18"/>
              </w:rPr>
              <w:t>DQV · ISO/IEC 5259-2</w:t>
            </w:r>
            <w:r>
              <w:rPr>
                <w:sz w:val="18"/>
              </w:rPr>
              <w:t/>
            </w:r>
          </w:p>
        </w:tc>
      </w:tr>
    </w:tbl>
    <w:p w14:paraId="4A8BD9EF" w14:textId="77777777" w:rsidR="00732902" w:rsidRDefault="00732902"/>
    <w:p w14:paraId="72347D90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lastRenderedPageBreak/>
        <w:t>7. 20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있나</w:t>
      </w:r>
      <w:proofErr w:type="gramEnd"/>
    </w:p>
    <w:p w14:paraId="62C1F20D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발견</w:t>
      </w:r>
      <w:r>
        <w:rPr>
          <w:lang w:eastAsia="ko-KR"/>
        </w:rPr>
        <w:t xml:space="preserve"> —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갈랐다</w:t>
      </w:r>
    </w:p>
    <w:p w14:paraId="456FB690" w14:textId="77777777" w:rsidR="00732902" w:rsidRDefault="008E0588">
      <w:pPr>
        <w:rPr>
          <w:lang w:eastAsia="ko-KR"/>
        </w:rPr>
      </w:pPr>
      <w:r>
        <w:rPr>
          <w:lang w:eastAsia="ko-KR"/>
        </w:rPr>
        <w:t>성숙도가</w:t>
      </w:r>
      <w:r>
        <w:rPr>
          <w:lang w:eastAsia="ko-KR"/>
        </w:rPr>
        <w:t xml:space="preserve"> </w:t>
      </w:r>
      <w:r>
        <w:rPr>
          <w:lang w:eastAsia="ko-KR"/>
        </w:rPr>
        <w:t>도메인과</w:t>
      </w:r>
      <w:r>
        <w:rPr>
          <w:lang w:eastAsia="ko-KR"/>
        </w:rPr>
        <w:t xml:space="preserve"> </w:t>
      </w:r>
      <w:r>
        <w:rPr>
          <w:lang w:eastAsia="ko-KR"/>
        </w:rPr>
        <w:t>무관하다는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끝을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>.</w:t>
      </w:r>
    </w:p>
    <w:p w14:paraId="69BB83FB" w14:textId="77777777" w:rsidR="00732902" w:rsidRDefault="008E0588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표준들은</w:t>
      </w:r>
      <w:r>
        <w:rPr>
          <w:lang w:eastAsia="ko-KR"/>
        </w:rPr>
        <w:t xml:space="preserve"> </w:t>
      </w:r>
      <w:r>
        <w:rPr>
          <w:lang w:eastAsia="ko-KR"/>
        </w:rPr>
        <w:t>빅데이터</w:t>
      </w:r>
      <w:r>
        <w:rPr>
          <w:lang w:eastAsia="ko-KR"/>
        </w:rPr>
        <w:t xml:space="preserve"> </w:t>
      </w:r>
      <w:r>
        <w:rPr>
          <w:lang w:eastAsia="ko-KR"/>
        </w:rPr>
        <w:t>카탈로그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(Y.3603, 83%),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(1594, 79%), </w:t>
      </w:r>
      <w:proofErr w:type="spellStart"/>
      <w:r>
        <w:rPr>
          <w:lang w:eastAsia="ko-KR"/>
        </w:rPr>
        <w:t>데이터맵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(1291-P1, 67%), </w:t>
      </w:r>
      <w:r>
        <w:rPr>
          <w:lang w:eastAsia="ko-KR"/>
        </w:rPr>
        <w:t>신원확인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 xml:space="preserve">(1561, 58% · </w:t>
      </w:r>
      <w:r>
        <w:rPr>
          <w:lang w:eastAsia="ko-KR"/>
        </w:rPr>
        <w:t>대조군</w:t>
      </w:r>
      <w:r>
        <w:rPr>
          <w:lang w:eastAsia="ko-KR"/>
        </w:rPr>
        <w:t>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빅데이터</w:t>
      </w:r>
      <w:r>
        <w:rPr>
          <w:lang w:eastAsia="ko-KR"/>
        </w:rPr>
        <w:t>·AI·</w:t>
      </w:r>
      <w:proofErr w:type="spellStart"/>
      <w:r>
        <w:rPr>
          <w:lang w:eastAsia="ko-KR"/>
        </w:rPr>
        <w:t>시맨틱웹</w:t>
      </w:r>
      <w:proofErr w:type="spellEnd"/>
      <w:r>
        <w:rPr>
          <w:lang w:eastAsia="ko-KR"/>
        </w:rPr>
        <w:t>·</w:t>
      </w:r>
      <w:r>
        <w:rPr>
          <w:lang w:eastAsia="ko-KR"/>
        </w:rPr>
        <w:t>신원</w:t>
      </w:r>
      <w:r>
        <w:rPr>
          <w:lang w:eastAsia="ko-KR"/>
        </w:rPr>
        <w:t xml:space="preserve"> —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공통점이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59C333EF" w14:textId="77777777" w:rsidR="00732902" w:rsidRDefault="008E0588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표준들도</w:t>
      </w:r>
      <w:r>
        <w:rPr>
          <w:lang w:eastAsia="ko-KR"/>
        </w:rPr>
        <w:t xml:space="preserve"> </w:t>
      </w:r>
      <w:r>
        <w:rPr>
          <w:lang w:eastAsia="ko-KR"/>
        </w:rPr>
        <w:t>마찬가지다</w:t>
      </w:r>
      <w:r>
        <w:rPr>
          <w:lang w:eastAsia="ko-KR"/>
        </w:rPr>
        <w:t xml:space="preserve">.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품질지표</w:t>
      </w:r>
      <w:r>
        <w:rPr>
          <w:lang w:eastAsia="ko-KR"/>
        </w:rPr>
        <w:t xml:space="preserve">(1344-P2, 8%),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(1506, 8%), </w:t>
      </w:r>
      <w:r>
        <w:rPr>
          <w:lang w:eastAsia="ko-KR"/>
        </w:rPr>
        <w:t>수산양식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(1530, 17%), </w:t>
      </w:r>
      <w:r>
        <w:rPr>
          <w:lang w:eastAsia="ko-KR"/>
        </w:rPr>
        <w:t>자율주행 품질 검증(0310, 25%)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.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문서</w:t>
      </w:r>
      <w:r>
        <w:rPr>
          <w:lang w:eastAsia="ko-KR"/>
        </w:rPr>
        <w:t>·</w:t>
      </w:r>
      <w:r>
        <w:rPr>
          <w:lang w:eastAsia="ko-KR"/>
        </w:rPr>
        <w:t>수산</w:t>
      </w:r>
      <w:r>
        <w:rPr>
          <w:lang w:eastAsia="ko-KR"/>
        </w:rPr>
        <w:t>·</w:t>
      </w:r>
      <w:r>
        <w:rPr>
          <w:lang w:eastAsia="ko-KR"/>
        </w:rPr>
        <w:t>자율주행</w:t>
      </w:r>
      <w:r>
        <w:rPr>
          <w:lang w:eastAsia="ko-KR"/>
        </w:rPr>
        <w:t xml:space="preserve"> —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0AC4C6A" w14:textId="77777777" w:rsidR="00732902" w:rsidRDefault="008E0588">
      <w:pPr>
        <w:rPr>
          <w:lang w:eastAsia="ko-KR"/>
        </w:rPr>
      </w:pPr>
      <w:r>
        <w:rPr>
          <w:lang w:eastAsia="ko-KR"/>
        </w:rPr>
        <w:t>도메인으로는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순위가</w:t>
      </w:r>
      <w:r>
        <w:rPr>
          <w:lang w:eastAsia="ko-KR"/>
        </w:rPr>
        <w:t xml:space="preserve"> </w:t>
      </w:r>
      <w:r>
        <w:rPr>
          <w:lang w:eastAsia="ko-KR"/>
        </w:rPr>
        <w:t>설명되지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공통점은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 — </w:t>
      </w:r>
      <w:r>
        <w:rPr>
          <w:lang w:eastAsia="ko-KR"/>
        </w:rPr>
        <w:t>위쪽</w:t>
      </w:r>
      <w:r>
        <w:rPr>
          <w:lang w:eastAsia="ko-KR"/>
        </w:rPr>
        <w:t xml:space="preserve"> </w:t>
      </w:r>
      <w:r>
        <w:rPr>
          <w:lang w:eastAsia="ko-KR"/>
        </w:rPr>
        <w:t>표준들은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RDF·</w:t>
      </w:r>
      <w:r>
        <w:rPr>
          <w:lang w:eastAsia="ko-KR"/>
        </w:rPr>
        <w:t>온톨로지를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설계됐고</w:t>
      </w:r>
      <w:r>
        <w:rPr>
          <w:lang w:eastAsia="ko-KR"/>
        </w:rPr>
        <w:t xml:space="preserve">, </w:t>
      </w:r>
      <w:r>
        <w:rPr>
          <w:lang w:eastAsia="ko-KR"/>
        </w:rPr>
        <w:t>아래쪽은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표와</w:t>
      </w:r>
      <w:r>
        <w:rPr>
          <w:lang w:eastAsia="ko-KR"/>
        </w:rPr>
        <w:t xml:space="preserve"> </w:t>
      </w:r>
      <w:r>
        <w:rPr>
          <w:lang w:eastAsia="ko-KR"/>
        </w:rPr>
        <w:t>산문으로</w:t>
      </w:r>
      <w:r>
        <w:rPr>
          <w:lang w:eastAsia="ko-KR"/>
        </w:rPr>
        <w:t xml:space="preserve"> </w:t>
      </w:r>
      <w:r>
        <w:rPr>
          <w:lang w:eastAsia="ko-KR"/>
        </w:rPr>
        <w:t>설계됐다</w:t>
      </w:r>
      <w:r>
        <w:rPr>
          <w:lang w:eastAsia="ko-KR"/>
        </w:rPr>
        <w:t xml:space="preserve">. </w:t>
      </w:r>
      <w:r>
        <w:rPr>
          <w:lang w:eastAsia="ko-KR"/>
        </w:rPr>
        <w:t>성숙도를</w:t>
      </w:r>
      <w:r>
        <w:rPr>
          <w:lang w:eastAsia="ko-KR"/>
        </w:rPr>
        <w:t xml:space="preserve"> </w:t>
      </w:r>
      <w:r>
        <w:rPr>
          <w:lang w:eastAsia="ko-KR"/>
        </w:rPr>
        <w:t>가른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>계부터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형식화했는가</w:t>
      </w:r>
      <w:proofErr w:type="spellEnd"/>
      <w:r>
        <w:rPr>
          <w:lang w:eastAsia="ko-KR"/>
        </w:rPr>
        <w:t>”</w:t>
      </w:r>
      <w:r>
        <w:rPr>
          <w:lang w:eastAsia="ko-KR"/>
        </w:rPr>
        <w:t>였다</w:t>
      </w:r>
      <w:r>
        <w:rPr>
          <w:lang w:eastAsia="ko-KR"/>
        </w:rPr>
        <w:t>.</w:t>
      </w:r>
    </w:p>
    <w:p w14:paraId="5CFC4A42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발견에는</w:t>
      </w:r>
      <w:r>
        <w:rPr>
          <w:lang w:eastAsia="ko-KR"/>
        </w:rPr>
        <w:t xml:space="preserve"> </w:t>
      </w:r>
      <w:r>
        <w:rPr>
          <w:lang w:eastAsia="ko-KR"/>
        </w:rPr>
        <w:t>함의가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AI-Ready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문제다</w:t>
      </w:r>
      <w:r>
        <w:rPr>
          <w:lang w:eastAsia="ko-KR"/>
        </w:rPr>
        <w:t xml:space="preserve">.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달라도</w:t>
      </w:r>
      <w:r>
        <w:rPr>
          <w:lang w:eastAsia="ko-KR"/>
        </w:rPr>
        <w:t xml:space="preserve"> </w:t>
      </w:r>
      <w:r>
        <w:rPr>
          <w:lang w:eastAsia="ko-KR"/>
        </w:rPr>
        <w:t>고쳐야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지점이</w:t>
      </w:r>
      <w:r>
        <w:rPr>
          <w:lang w:eastAsia="ko-KR"/>
        </w:rPr>
        <w:t xml:space="preserve"> </w:t>
      </w:r>
      <w:r>
        <w:rPr>
          <w:lang w:eastAsia="ko-KR"/>
        </w:rPr>
        <w:t>같다는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표준마다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대응할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작성지침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고치면</w:t>
      </w:r>
      <w:r>
        <w:rPr>
          <w:lang w:eastAsia="ko-KR"/>
        </w:rPr>
        <w:t xml:space="preserve"> 20</w:t>
      </w:r>
      <w:r>
        <w:rPr>
          <w:lang w:eastAsia="ko-KR"/>
        </w:rPr>
        <w:t>종에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55B9B851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구성요소별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</w:p>
    <w:p w14:paraId="50E0DC4F" w14:textId="77777777" w:rsidR="00732902" w:rsidRDefault="008E0588">
      <w:r>
        <w:rPr>
          <w:lang w:eastAsia="ko-KR"/>
        </w:rPr>
        <w:t>구성요소를 묶음(L1→L2→L3) 순으로 놓고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>, 20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구성요소에서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등급에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종씩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숫자는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수이며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줄의</w:t>
      </w:r>
      <w:r>
        <w:rPr>
          <w:lang w:eastAsia="ko-KR"/>
        </w:rPr>
        <w:t xml:space="preserve"> </w:t>
      </w:r>
      <w:r>
        <w:rPr>
          <w:lang w:eastAsia="ko-KR"/>
        </w:rPr>
        <w:t>합은</w:t>
      </w:r>
      <w:r>
        <w:rPr>
          <w:lang w:eastAsia="ko-KR"/>
        </w:rPr>
        <w:t xml:space="preserve"> 20</w:t>
      </w:r>
      <w:r>
        <w:rPr>
          <w:lang w:eastAsia="ko-KR"/>
        </w:rPr>
        <w:t>이다</w:t>
      </w:r>
      <w:r>
        <w:rPr>
          <w:lang w:eastAsia="ko-KR"/>
        </w:rPr>
        <w:t>(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시맨틱만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5</w:t>
      </w:r>
      <w:r>
        <w:rPr>
          <w:lang w:eastAsia="ko-KR"/>
        </w:rPr>
        <w:t>종이라</w:t>
      </w:r>
      <w:r>
        <w:rPr>
          <w:lang w:eastAsia="ko-KR"/>
        </w:rPr>
        <w:t xml:space="preserve"> </w:t>
      </w:r>
      <w:r>
        <w:rPr>
          <w:lang w:eastAsia="ko-KR"/>
        </w:rPr>
        <w:t>합이</w:t>
      </w:r>
      <w:r>
        <w:rPr>
          <w:lang w:eastAsia="ko-KR"/>
        </w:rPr>
        <w:t xml:space="preserve"> 5). </w:t>
      </w:r>
      <w:r>
        <w:t>‘</w:t>
      </w:r>
      <w:proofErr w:type="spellStart"/>
      <w:r>
        <w:t>평균</w:t>
      </w:r>
      <w:r>
        <w:t>’</w:t>
      </w:r>
      <w:r>
        <w:t>은</w:t>
      </w:r>
      <w:proofErr w:type="spellEnd"/>
      <w:r>
        <w:t xml:space="preserve"> </w:t>
      </w:r>
      <w:r>
        <w:t>그</w:t>
      </w:r>
      <w:r>
        <w:t xml:space="preserve"> </w:t>
      </w:r>
      <w:proofErr w:type="spellStart"/>
      <w:r>
        <w:t>구성요소의</w:t>
      </w:r>
      <w:proofErr w:type="spellEnd"/>
      <w:r>
        <w:t xml:space="preserve"> </w:t>
      </w:r>
      <w:proofErr w:type="spellStart"/>
      <w:r>
        <w:t>등급</w:t>
      </w:r>
      <w:proofErr w:type="spellEnd"/>
      <w:r>
        <w:t xml:space="preserve"> </w:t>
      </w:r>
      <w:r>
        <w:t>평균</w:t>
      </w:r>
      <w:r>
        <w:t>(0·1·2)</w:t>
      </w:r>
      <w:r>
        <w:t>이다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32902" w14:paraId="73F326C1" w14:textId="77777777">
        <w:tc>
          <w:tcPr>
            <w:tcW w:w="1440" w:type="dxa"/>
          </w:tcPr>
          <w:p w14:paraId="5D709738" w14:textId="77777777" w:rsidR="00732902" w:rsidRDefault="008E0588">
            <w:r>
              <w:rPr>
                <w:b/>
                <w:sz w:val="18"/>
              </w:rPr>
              <w:t>묶음</w:t>
            </w:r>
          </w:p>
        </w:tc>
        <w:tc>
          <w:tcPr>
            <w:tcW w:w="1440" w:type="dxa"/>
          </w:tcPr>
          <w:p w14:paraId="436614FD" w14:textId="77777777" w:rsidR="00732902" w:rsidRDefault="008E0588">
            <w:r>
              <w:rPr>
                <w:b/>
                <w:sz w:val="18"/>
              </w:rPr>
              <w:t>구성요소</w:t>
            </w:r>
          </w:p>
        </w:tc>
        <w:tc>
          <w:tcPr>
            <w:tcW w:w="1440" w:type="dxa"/>
          </w:tcPr>
          <w:p w14:paraId="3E3FF8FD" w14:textId="77777777" w:rsidR="00732902" w:rsidRDefault="008E0588">
            <w:r>
              <w:rPr>
                <w:b/>
                <w:sz w:val="18"/>
              </w:rPr>
              <w:t>평균</w:t>
            </w:r>
          </w:p>
        </w:tc>
        <w:tc>
          <w:tcPr>
            <w:tcW w:w="1440" w:type="dxa"/>
          </w:tcPr>
          <w:p w14:paraId="373FDBE6" w14:textId="77777777" w:rsidR="00732902" w:rsidRDefault="008E0588">
            <w:r>
              <w:rPr>
                <w:b/>
                <w:sz w:val="18"/>
              </w:rPr>
              <w:t>충족</w:t>
            </w:r>
            <w:r>
              <w:rPr>
                <w:b/>
                <w:sz w:val="18"/>
              </w:rPr>
              <w:t>(2</w:t>
            </w:r>
            <w:r>
              <w:rPr>
                <w:b/>
                <w:sz w:val="18"/>
              </w:rPr>
              <w:t>종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440" w:type="dxa"/>
          </w:tcPr>
          <w:p w14:paraId="27E3E62A" w14:textId="77777777" w:rsidR="00732902" w:rsidRDefault="008E0588">
            <w:r>
              <w:rPr>
                <w:b/>
                <w:sz w:val="18"/>
              </w:rPr>
              <w:t>부분</w:t>
            </w:r>
            <w:r>
              <w:rPr>
                <w:b/>
                <w:sz w:val="18"/>
              </w:rPr>
              <w:t>(1</w:t>
            </w:r>
            <w:r>
              <w:rPr>
                <w:b/>
                <w:sz w:val="18"/>
              </w:rPr>
              <w:t>종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440" w:type="dxa"/>
          </w:tcPr>
          <w:p w14:paraId="6D01AA67" w14:textId="77777777" w:rsidR="00732902" w:rsidRDefault="008E0588">
            <w:r>
              <w:rPr>
                <w:b/>
                <w:sz w:val="18"/>
              </w:rPr>
              <w:t>미충족</w:t>
            </w:r>
            <w:r>
              <w:rPr>
                <w:b/>
                <w:sz w:val="18"/>
              </w:rPr>
              <w:t>(0</w:t>
            </w:r>
            <w:r>
              <w:rPr>
                <w:b/>
                <w:sz w:val="18"/>
              </w:rPr>
              <w:t>종</w:t>
            </w:r>
            <w:r>
              <w:rPr>
                <w:b/>
                <w:sz w:val="18"/>
              </w:rPr>
              <w:t>)</w:t>
            </w:r>
          </w:p>
        </w:tc>
      </w:tr>
      <w:tr w:rsidR="00732902" w14:paraId="58A88BB4" w14:textId="77777777">
        <w:tc>
          <w:tcPr>
            <w:tcW w:w="1440" w:type="dxa"/>
          </w:tcPr>
          <w:p w14:paraId="5222A556" w14:textId="77777777" w:rsidR="00732902" w:rsidRDefault="008E0588">
            <w:r>
              <w:rPr>
                <w:sz w:val="18"/>
              </w:rPr>
              <w:t>L1</w:t>
            </w:r>
          </w:p>
        </w:tc>
        <w:tc>
          <w:tcPr>
            <w:tcW w:w="1440" w:type="dxa"/>
          </w:tcPr>
          <w:p w14:paraId="162DAB63" w14:textId="77777777" w:rsidR="00732902" w:rsidRDefault="008E0588">
            <w:r>
              <w:rPr>
                <w:sz w:val="18"/>
              </w:rPr>
              <w:t>시맨틱</w:t>
            </w:r>
          </w:p>
        </w:tc>
        <w:tc>
          <w:tcPr>
            <w:tcW w:w="1440" w:type="dxa"/>
          </w:tcPr>
          <w:p w14:paraId="7114B1F4" w14:textId="77777777" w:rsidR="00732902" w:rsidRDefault="008E0588">
            <w:r>
              <w:rPr>
                <w:sz w:val="18"/>
              </w:rPr>
              <w:t>0.65</w:t>
            </w:r>
          </w:p>
        </w:tc>
        <w:tc>
          <w:tcPr>
            <w:tcW w:w="1440" w:type="dxa"/>
          </w:tcPr>
          <w:p w14:paraId="41FBD84C" w14:textId="77777777" w:rsidR="00732902" w:rsidRDefault="008E0588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75A5C2C8" w14:textId="77777777" w:rsidR="00732902" w:rsidRDefault="008E0588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32E776D" w14:textId="77777777" w:rsidR="00732902" w:rsidRDefault="008E0588">
            <w:r>
              <w:rPr>
                <w:sz w:val="18"/>
              </w:rPr>
              <w:t>11</w:t>
            </w:r>
          </w:p>
        </w:tc>
      </w:tr>
      <w:tr w:rsidR="00732902" w14:paraId="6ADE22C1" w14:textId="77777777">
        <w:tc>
          <w:tcPr>
            <w:tcW w:w="1440" w:type="dxa"/>
          </w:tcPr>
          <w:p w14:paraId="55046303" w14:textId="77777777" w:rsidR="00732902" w:rsidRDefault="008E0588">
            <w:r>
              <w:rPr>
                <w:sz w:val="18"/>
              </w:rPr>
              <w:t>L1</w:t>
            </w:r>
          </w:p>
        </w:tc>
        <w:tc>
          <w:tcPr>
            <w:tcW w:w="1440" w:type="dxa"/>
          </w:tcPr>
          <w:p w14:paraId="24575623" w14:textId="77777777" w:rsidR="00732902" w:rsidRDefault="008E0588">
            <w:r>
              <w:rPr>
                <w:sz w:val="18"/>
              </w:rPr>
              <w:t>신태틱</w:t>
            </w:r>
          </w:p>
        </w:tc>
        <w:tc>
          <w:tcPr>
            <w:tcW w:w="1440" w:type="dxa"/>
          </w:tcPr>
          <w:p w14:paraId="459053B5" w14:textId="77777777" w:rsidR="00732902" w:rsidRDefault="008E0588">
            <w:r>
              <w:rPr>
                <w:sz w:val="18"/>
              </w:rPr>
              <w:t>0.75</w:t>
            </w:r>
          </w:p>
        </w:tc>
        <w:tc>
          <w:tcPr>
            <w:tcW w:w="1440" w:type="dxa"/>
          </w:tcPr>
          <w:p w14:paraId="4CE81C2C" w14:textId="77777777" w:rsidR="00732902" w:rsidRDefault="008E0588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7F8DA084" w14:textId="77777777" w:rsidR="00732902" w:rsidRDefault="008E0588">
            <w:r>
              <w:rPr>
                <w:sz w:val="18"/>
              </w:rPr>
              <w:t>9</w:t>
            </w:r>
          </w:p>
        </w:tc>
        <w:tc>
          <w:tcPr>
            <w:tcW w:w="1440" w:type="dxa"/>
          </w:tcPr>
          <w:p w14:paraId="7753F4AA" w14:textId="77777777" w:rsidR="00732902" w:rsidRDefault="008E0588">
            <w:r>
              <w:rPr>
                <w:sz w:val="18"/>
              </w:rPr>
              <w:t>8</w:t>
            </w:r>
          </w:p>
        </w:tc>
      </w:tr>
      <w:tr w:rsidR="00732902" w14:paraId="06ACD506" w14:textId="77777777">
        <w:tc>
          <w:tcPr>
            <w:tcW w:w="1440" w:type="dxa"/>
          </w:tcPr>
          <w:p w14:paraId="66E82FD6" w14:textId="77777777" w:rsidR="00732902" w:rsidRDefault="008E0588">
            <w:r>
              <w:rPr>
                <w:sz w:val="18"/>
              </w:rPr>
              <w:t>L2</w:t>
            </w:r>
          </w:p>
        </w:tc>
        <w:tc>
          <w:tcPr>
            <w:tcW w:w="1440" w:type="dxa"/>
          </w:tcPr>
          <w:p w14:paraId="748009F8" w14:textId="77777777" w:rsidR="00732902" w:rsidRDefault="008E0588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1440" w:type="dxa"/>
          </w:tcPr>
          <w:p w14:paraId="6F0B5824" w14:textId="77777777" w:rsidR="00732902" w:rsidRDefault="008E0588">
            <w:r>
              <w:rPr>
                <w:sz w:val="18"/>
              </w:rPr>
              <w:t>1.15</w:t>
            </w:r>
          </w:p>
        </w:tc>
        <w:tc>
          <w:tcPr>
            <w:tcW w:w="1440" w:type="dxa"/>
          </w:tcPr>
          <w:p w14:paraId="21415065" w14:textId="77777777" w:rsidR="00732902" w:rsidRDefault="008E0588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1B5FB25" w14:textId="77777777" w:rsidR="00732902" w:rsidRDefault="008E0588">
            <w:r>
              <w:rPr>
                <w:sz w:val="18"/>
              </w:rPr>
              <w:t>15</w:t>
            </w:r>
          </w:p>
        </w:tc>
        <w:tc>
          <w:tcPr>
            <w:tcW w:w="1440" w:type="dxa"/>
          </w:tcPr>
          <w:p w14:paraId="1D70AD16" w14:textId="77777777" w:rsidR="00732902" w:rsidRDefault="008E0588">
            <w:r>
              <w:rPr>
                <w:sz w:val="18"/>
              </w:rPr>
              <w:t>1</w:t>
            </w:r>
          </w:p>
        </w:tc>
      </w:tr>
      <w:tr w:rsidR="00732902" w14:paraId="22632E8D" w14:textId="77777777">
        <w:tc>
          <w:tcPr>
            <w:tcW w:w="1440" w:type="dxa"/>
          </w:tcPr>
          <w:p w14:paraId="2F750B37" w14:textId="77777777" w:rsidR="00732902" w:rsidRDefault="008E0588">
            <w:r>
              <w:rPr>
                <w:sz w:val="18"/>
              </w:rPr>
              <w:t>L2</w:t>
            </w:r>
          </w:p>
        </w:tc>
        <w:tc>
          <w:tcPr>
            <w:tcW w:w="1440" w:type="dxa"/>
          </w:tcPr>
          <w:p w14:paraId="383C141F" w14:textId="77777777" w:rsidR="00732902" w:rsidRDefault="008E0588">
            <w:r>
              <w:rPr>
                <w:sz w:val="18"/>
              </w:rPr>
              <w:t>출처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계보</w:t>
            </w:r>
          </w:p>
        </w:tc>
        <w:tc>
          <w:tcPr>
            <w:tcW w:w="1440" w:type="dxa"/>
          </w:tcPr>
          <w:p w14:paraId="73DCCC9D" w14:textId="77777777" w:rsidR="00732902" w:rsidRDefault="008E0588">
            <w:r>
              <w:rPr>
                <w:sz w:val="18"/>
              </w:rPr>
              <w:t>0.80</w:t>
            </w:r>
          </w:p>
        </w:tc>
        <w:tc>
          <w:tcPr>
            <w:tcW w:w="1440" w:type="dxa"/>
          </w:tcPr>
          <w:p w14:paraId="78A29DB1" w14:textId="77777777" w:rsidR="00732902" w:rsidRDefault="008E0588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188767B" w14:textId="77777777" w:rsidR="00732902" w:rsidRDefault="008E0588">
            <w:r>
              <w:rPr>
                <w:sz w:val="18"/>
              </w:rPr>
              <w:t>14</w:t>
            </w:r>
          </w:p>
        </w:tc>
        <w:tc>
          <w:tcPr>
            <w:tcW w:w="1440" w:type="dxa"/>
          </w:tcPr>
          <w:p w14:paraId="3B3604CE" w14:textId="77777777" w:rsidR="00732902" w:rsidRDefault="008E0588">
            <w:r>
              <w:rPr>
                <w:sz w:val="18"/>
              </w:rPr>
              <w:t>5</w:t>
            </w:r>
          </w:p>
        </w:tc>
      </w:tr>
      <w:tr w:rsidR="00732902" w14:paraId="26E41DAD" w14:textId="77777777">
        <w:tc>
          <w:tcPr>
            <w:tcW w:w="1440" w:type="dxa"/>
          </w:tcPr>
          <w:p w14:paraId="51FD9749" w14:textId="77777777" w:rsidR="00732902" w:rsidRDefault="008E0588">
            <w:r>
              <w:rPr>
                <w:sz w:val="18"/>
              </w:rPr>
              <w:t>L3</w:t>
            </w:r>
          </w:p>
        </w:tc>
        <w:tc>
          <w:tcPr>
            <w:tcW w:w="1440" w:type="dxa"/>
          </w:tcPr>
          <w:p w14:paraId="08A1B0FA" w14:textId="77777777" w:rsidR="00732902" w:rsidRDefault="008E0588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시맨틱</w:t>
            </w:r>
            <w:r>
              <w:rPr>
                <w:sz w:val="18"/>
              </w:rPr>
              <w:t xml:space="preserve"> †</w:t>
            </w:r>
          </w:p>
        </w:tc>
        <w:tc>
          <w:tcPr>
            <w:tcW w:w="1440" w:type="dxa"/>
          </w:tcPr>
          <w:p w14:paraId="3E0F180C" w14:textId="77777777" w:rsidR="00732902" w:rsidRDefault="008E0588">
            <w:r>
              <w:rPr>
                <w:sz w:val="18"/>
              </w:rPr>
              <w:t>0.40</w:t>
            </w:r>
          </w:p>
        </w:tc>
        <w:tc>
          <w:tcPr>
            <w:tcW w:w="1440" w:type="dxa"/>
          </w:tcPr>
          <w:p w14:paraId="641A6B29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48DE5D3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2B6B901" w14:textId="77777777" w:rsidR="00732902" w:rsidRDefault="008E0588">
            <w:r>
              <w:rPr>
                <w:sz w:val="18"/>
              </w:rPr>
              <w:t>3</w:t>
            </w:r>
          </w:p>
        </w:tc>
      </w:tr>
      <w:tr w:rsidR="00732902" w14:paraId="53D97CD1" w14:textId="77777777">
        <w:tc>
          <w:tcPr>
            <w:tcW w:w="1440" w:type="dxa"/>
          </w:tcPr>
          <w:p w14:paraId="1853462C" w14:textId="77777777" w:rsidR="00732902" w:rsidRDefault="008E0588">
            <w:r>
              <w:rPr>
                <w:sz w:val="18"/>
              </w:rPr>
              <w:t>L3</w:t>
            </w:r>
          </w:p>
        </w:tc>
        <w:tc>
          <w:tcPr>
            <w:tcW w:w="1440" w:type="dxa"/>
          </w:tcPr>
          <w:p w14:paraId="4DB7D509" w14:textId="77777777" w:rsidR="00732902" w:rsidRDefault="008E0588"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</w:p>
        </w:tc>
        <w:tc>
          <w:tcPr>
            <w:tcW w:w="1440" w:type="dxa"/>
          </w:tcPr>
          <w:p w14:paraId="207485F3" w14:textId="77777777" w:rsidR="00732902" w:rsidRDefault="008E0588">
            <w:r>
              <w:rPr>
                <w:sz w:val="18"/>
              </w:rPr>
              <w:t>0.50</w:t>
            </w:r>
          </w:p>
        </w:tc>
        <w:tc>
          <w:tcPr>
            <w:tcW w:w="1440" w:type="dxa"/>
          </w:tcPr>
          <w:p w14:paraId="3143804A" w14:textId="77777777" w:rsidR="00732902" w:rsidRDefault="008E0588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59D5587" w14:textId="77777777" w:rsidR="00732902" w:rsidRDefault="008E0588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7FE6C9D2" w14:textId="77777777" w:rsidR="00732902" w:rsidRDefault="008E0588">
            <w:r>
              <w:rPr>
                <w:sz w:val="18"/>
              </w:rPr>
              <w:t>10</w:t>
            </w:r>
          </w:p>
        </w:tc>
      </w:tr>
      <w:tr w:rsidR="00732902" w14:paraId="09B080D7" w14:textId="77777777">
        <w:tc>
          <w:tcPr>
            <w:tcW w:w="1440" w:type="dxa"/>
          </w:tcPr>
          <w:p w14:paraId="59963DC2" w14:textId="77777777" w:rsidR="00732902" w:rsidRDefault="008E0588">
            <w:r>
              <w:rPr>
                <w:sz w:val="18"/>
              </w:rPr>
              <w:t>L3</w:t>
            </w:r>
          </w:p>
        </w:tc>
        <w:tc>
          <w:tcPr>
            <w:tcW w:w="1440" w:type="dxa"/>
          </w:tcPr>
          <w:p w14:paraId="73CC2187" w14:textId="77777777" w:rsidR="00732902" w:rsidRDefault="008E0588">
            <w:r>
              <w:rPr>
                <w:sz w:val="18"/>
              </w:rPr>
              <w:t>접근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</w:p>
        </w:tc>
        <w:tc>
          <w:tcPr>
            <w:tcW w:w="1440" w:type="dxa"/>
          </w:tcPr>
          <w:p w14:paraId="792F2104" w14:textId="77777777" w:rsidR="00732902" w:rsidRDefault="008E0588">
            <w:r>
              <w:rPr>
                <w:sz w:val="18"/>
              </w:rPr>
              <w:t>0.70</w:t>
            </w:r>
          </w:p>
        </w:tc>
        <w:tc>
          <w:tcPr>
            <w:tcW w:w="1440" w:type="dxa"/>
          </w:tcPr>
          <w:p w14:paraId="201282BA" w14:textId="77777777" w:rsidR="00732902" w:rsidRDefault="008E0588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012DDF2F" w14:textId="77777777" w:rsidR="00732902" w:rsidRDefault="008E0588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57D7B7BC" w14:textId="77777777" w:rsidR="00732902" w:rsidRDefault="008E0588">
            <w:r>
              <w:rPr>
                <w:sz w:val="18"/>
              </w:rPr>
              <w:t>8</w:t>
            </w:r>
          </w:p>
        </w:tc>
      </w:tr>
    </w:tbl>
    <w:p w14:paraId="534B795E" w14:textId="77777777" w:rsidR="00732902" w:rsidRDefault="00732902"/>
    <w:p w14:paraId="117BED02" w14:textId="77777777" w:rsidR="00732902" w:rsidRDefault="008E0588">
      <w:pPr>
        <w:rPr>
          <w:lang w:eastAsia="ko-KR"/>
        </w:rPr>
      </w:pPr>
      <w:r>
        <w:rPr>
          <w:lang w:eastAsia="ko-KR"/>
        </w:rPr>
        <w:lastRenderedPageBreak/>
        <w:t xml:space="preserve">†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시맨틱은</w:t>
      </w:r>
      <w:proofErr w:type="spellEnd"/>
      <w:r>
        <w:rPr>
          <w:lang w:eastAsia="ko-KR"/>
        </w:rPr>
        <w:t xml:space="preserve"> ML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쓰는지를</w:t>
      </w:r>
      <w:r>
        <w:rPr>
          <w:lang w:eastAsia="ko-KR"/>
        </w:rPr>
        <w:t xml:space="preserve"> </w:t>
      </w:r>
      <w:r>
        <w:rPr>
          <w:lang w:eastAsia="ko-KR"/>
        </w:rPr>
        <w:t>다루므로</w:t>
      </w:r>
      <w:r>
        <w:rPr>
          <w:lang w:eastAsia="ko-KR"/>
        </w:rPr>
        <w:t xml:space="preserve">, ML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표준에만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>. 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5</w:t>
      </w:r>
      <w:r>
        <w:rPr>
          <w:lang w:eastAsia="ko-KR"/>
        </w:rPr>
        <w:t>종</w:t>
      </w:r>
      <w:r>
        <w:rPr>
          <w:lang w:eastAsia="ko-KR"/>
        </w:rPr>
        <w:t>(1594·1595·0310·1533·1419)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대상이고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15</w:t>
      </w:r>
      <w:r>
        <w:rPr>
          <w:lang w:eastAsia="ko-KR"/>
        </w:rPr>
        <w:t>종은</w:t>
      </w:r>
      <w:r>
        <w:rPr>
          <w:lang w:eastAsia="ko-KR"/>
        </w:rPr>
        <w:t xml:space="preserve"> N/A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줄의</w:t>
      </w:r>
      <w:r>
        <w:rPr>
          <w:lang w:eastAsia="ko-KR"/>
        </w:rPr>
        <w:t xml:space="preserve"> </w:t>
      </w:r>
      <w:r>
        <w:rPr>
          <w:lang w:eastAsia="ko-KR"/>
        </w:rPr>
        <w:t>평균과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5</w:t>
      </w:r>
      <w:r>
        <w:rPr>
          <w:lang w:eastAsia="ko-KR"/>
        </w:rPr>
        <w:t>종만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값이다</w:t>
      </w:r>
      <w:r>
        <w:rPr>
          <w:lang w:eastAsia="ko-KR"/>
        </w:rPr>
        <w:t>.</w:t>
      </w:r>
    </w:p>
    <w:p w14:paraId="5A4021BE" w14:textId="77777777" w:rsidR="00732902" w:rsidRDefault="008E0588">
      <w:pPr>
        <w:rPr>
          <w:lang w:eastAsia="ko-KR"/>
        </w:rPr>
      </w:pP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방향부터</w:t>
      </w:r>
      <w:r>
        <w:rPr>
          <w:lang w:eastAsia="ko-KR"/>
        </w:rPr>
        <w:t xml:space="preserve">. </w:t>
      </w:r>
      <w:r>
        <w:rPr>
          <w:lang w:eastAsia="ko-KR"/>
        </w:rPr>
        <w:t>평균이</w:t>
      </w:r>
      <w:r>
        <w:rPr>
          <w:lang w:eastAsia="ko-KR"/>
        </w:rPr>
        <w:t xml:space="preserve"> 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구성요소가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>(0</w:t>
      </w:r>
      <w:r>
        <w:rPr>
          <w:lang w:eastAsia="ko-KR"/>
        </w:rPr>
        <w:t>종</w:t>
      </w:r>
      <w:r>
        <w:rPr>
          <w:lang w:eastAsia="ko-KR"/>
        </w:rPr>
        <w:t xml:space="preserve">) </w:t>
      </w:r>
      <w:r>
        <w:rPr>
          <w:lang w:eastAsia="ko-KR"/>
        </w:rPr>
        <w:t>칸의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이야기다</w:t>
      </w:r>
      <w:r>
        <w:rPr>
          <w:lang w:eastAsia="ko-KR"/>
        </w:rPr>
        <w:t>.</w:t>
      </w:r>
    </w:p>
    <w:p w14:paraId="695B62D1" w14:textId="77777777" w:rsidR="00732902" w:rsidRDefault="008E0588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공백이</w:t>
      </w:r>
      <w:r>
        <w:rPr>
          <w:lang w:eastAsia="ko-KR"/>
        </w:rPr>
        <w:t xml:space="preserve"> </w:t>
      </w:r>
      <w:r>
        <w:rPr>
          <w:lang w:eastAsia="ko-KR"/>
        </w:rPr>
        <w:t>고르게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·</w:t>
      </w:r>
      <w:r>
        <w:rPr>
          <w:lang w:eastAsia="ko-KR"/>
        </w:rPr>
        <w:t>시맨틱</w:t>
      </w:r>
      <w:r>
        <w:rPr>
          <w:lang w:eastAsia="ko-KR"/>
        </w:rPr>
        <w:t>·</w:t>
      </w:r>
      <w:proofErr w:type="spellStart"/>
      <w:r>
        <w:rPr>
          <w:lang w:eastAsia="ko-KR"/>
        </w:rPr>
        <w:t>신태틱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— </w:t>
      </w:r>
      <w:r>
        <w:rPr>
          <w:lang w:eastAsia="ko-KR"/>
        </w:rPr>
        <w:t>품질은</w:t>
      </w:r>
      <w:r>
        <w:rPr>
          <w:lang w:eastAsia="ko-KR"/>
        </w:rPr>
        <w:t xml:space="preserve"> 2</w:t>
      </w:r>
      <w:r>
        <w:rPr>
          <w:lang w:eastAsia="ko-KR"/>
        </w:rPr>
        <w:t>등급이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종도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시맨틱은</w:t>
      </w:r>
      <w:proofErr w:type="spellEnd"/>
      <w:r>
        <w:rPr>
          <w:lang w:eastAsia="ko-KR"/>
        </w:rPr>
        <w:t xml:space="preserve"> 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11</w:t>
      </w:r>
      <w:r>
        <w:rPr>
          <w:lang w:eastAsia="ko-KR"/>
        </w:rPr>
        <w:t>종이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신태틱은</w:t>
      </w:r>
      <w:proofErr w:type="spellEnd"/>
      <w:r>
        <w:rPr>
          <w:lang w:eastAsia="ko-KR"/>
        </w:rPr>
        <w:t xml:space="preserve"> 8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최하위</w:t>
      </w:r>
      <w:r>
        <w:rPr>
          <w:lang w:eastAsia="ko-KR"/>
        </w:rPr>
        <w:t>(0</w:t>
      </w:r>
      <w:r>
        <w:rPr>
          <w:lang w:eastAsia="ko-KR"/>
        </w:rPr>
        <w:t>등급</w:t>
      </w:r>
      <w:r>
        <w:rPr>
          <w:lang w:eastAsia="ko-KR"/>
        </w:rPr>
        <w:t>)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71EAE23C" w14:textId="77777777" w:rsidR="00732902" w:rsidRDefault="008E0588">
      <w:pPr>
        <w:rPr>
          <w:lang w:eastAsia="ko-KR"/>
        </w:rPr>
      </w:pPr>
      <w:r>
        <w:rPr>
          <w:lang w:eastAsia="ko-KR"/>
        </w:rPr>
        <w:t>예외가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1.15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갖춰져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(0</w:t>
      </w:r>
      <w:r>
        <w:rPr>
          <w:lang w:eastAsia="ko-KR"/>
        </w:rPr>
        <w:t>등급이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1</w:t>
      </w:r>
      <w:r>
        <w:rPr>
          <w:lang w:eastAsia="ko-KR"/>
        </w:rPr>
        <w:t>종</w:t>
      </w:r>
      <w:r>
        <w:rPr>
          <w:lang w:eastAsia="ko-KR"/>
        </w:rPr>
        <w:t xml:space="preserve">). </w:t>
      </w:r>
      <w:r>
        <w:rPr>
          <w:lang w:eastAsia="ko-KR"/>
        </w:rPr>
        <w:t>대다수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·</w:t>
      </w:r>
      <w:proofErr w:type="spellStart"/>
      <w:r>
        <w:rPr>
          <w:lang w:eastAsia="ko-KR"/>
        </w:rPr>
        <w:t>허용값을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뒀기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5AF610BB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예외가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정해준다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옮기</w:t>
      </w:r>
      <w:r>
        <w:rPr>
          <w:lang w:eastAsia="ko-KR"/>
        </w:rPr>
        <w:t>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 —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일이라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시맨틱은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,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들여다보고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채워야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CECB65E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7.3 </w:t>
      </w:r>
      <w:proofErr w:type="spellStart"/>
      <w:r>
        <w:rPr>
          <w:lang w:eastAsia="ko-KR"/>
        </w:rPr>
        <w:t>표준별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등급표</w:t>
      </w:r>
      <w:proofErr w:type="spellEnd"/>
    </w:p>
    <w:p w14:paraId="101D0539" w14:textId="77777777" w:rsidR="00732902" w:rsidRDefault="008E0588">
      <w:pPr>
        <w:rPr>
          <w:lang w:eastAsia="ko-KR"/>
        </w:rPr>
      </w:pPr>
      <w:r>
        <w:rPr>
          <w:lang w:eastAsia="ko-KR"/>
        </w:rPr>
        <w:t>성숙도</w:t>
      </w:r>
      <w:r>
        <w:rPr>
          <w:lang w:eastAsia="ko-KR"/>
        </w:rPr>
        <w:t xml:space="preserve"> =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÷ (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× 2). </w:t>
      </w:r>
      <w:r>
        <w:rPr>
          <w:lang w:eastAsia="ko-KR"/>
        </w:rPr>
        <w:t>운영 시맨틱이 N/A인 표준 — 비-ML 표준과 ④ 품질 지표 — 은 분모 12, 그 외는 14다.</w:t>
      </w:r>
      <w:r>
        <w:rPr>
          <w:lang w:eastAsia="ko-KR"/>
        </w:rPr>
        <w:t xml:space="preserve"/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/>
      </w:r>
    </w:p>
    <w:tbl>
      <w:tblPr>
        <w:tblStyle w:val="af9"/>
        <w:tblW w:w="8640" w:type="dxa"/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8"/>
        <w:gridCol w:w="259"/>
        <w:gridCol w:w="259"/>
        <w:gridCol w:w="259"/>
        <w:gridCol w:w="259"/>
        <w:gridCol w:w="259"/>
        <w:gridCol w:w="259"/>
        <w:gridCol w:w="259"/>
        <w:gridCol w:w="259"/>
        <w:gridCol w:w="230"/>
      </w:tblGrid>
      <w:tr w:rsidR="00732902" w14:paraId="44D075BE" w14:textId="77777777">
        <w:tc>
          <w:tcPr>
            <w:tcW w:w="6336" w:type="dxa"/>
          </w:tcPr>
          <w:p w14:paraId="445E23B7" w14:textId="77777777" w:rsidR="00732902" w:rsidRDefault="008E0588">
            <w:proofErr w:type="spellStart"/>
            <w:r>
              <w:rPr>
                <w:b/>
                <w:sz w:val="14"/>
              </w:rPr>
              <w:t>표준번호</w:t>
            </w:r>
            <w:proofErr w:type="spellEnd"/>
            <w:r>
              <w:rPr>
                <w:b/>
                <w:sz w:val="14"/>
              </w:rPr>
              <w:t xml:space="preserve"> · </w:t>
            </w:r>
            <w:proofErr w:type="spellStart"/>
            <w:r>
              <w:rPr>
                <w:b/>
                <w:sz w:val="14"/>
              </w:rPr>
              <w:t>표준명</w:t>
            </w:r>
            <w:proofErr w:type="spellEnd"/>
          </w:p>
        </w:tc>
        <w:tc>
          <w:tcPr>
            <w:tcW w:w="259" w:type="dxa"/>
            <w:textDirection w:val="btLr"/>
            <w:vAlign w:val="center"/>
          </w:tcPr>
          <w:p w14:paraId="6A8CEC4F" w14:textId="77777777" w:rsidR="00732902" w:rsidRDefault="008E0588">
            <w:r>
              <w:rPr>
                <w:b/>
                <w:sz w:val="14"/>
              </w:rPr>
              <w:t>시맨</w:t>
            </w:r>
          </w:p>
        </w:tc>
        <w:tc>
          <w:tcPr>
            <w:tcW w:w="259" w:type="dxa"/>
            <w:textDirection w:val="btLr"/>
            <w:vAlign w:val="center"/>
          </w:tcPr>
          <w:p w14:paraId="3B5281D2" w14:textId="77777777" w:rsidR="00732902" w:rsidRDefault="008E0588">
            <w:r>
              <w:rPr>
                <w:b/>
                <w:sz w:val="14"/>
              </w:rPr>
              <w:t>모델</w:t>
            </w:r>
          </w:p>
        </w:tc>
        <w:tc>
          <w:tcPr>
            <w:tcW w:w="259" w:type="dxa"/>
            <w:textDirection w:val="btLr"/>
            <w:vAlign w:val="center"/>
          </w:tcPr>
          <w:p w14:paraId="674B1713" w14:textId="77777777" w:rsidR="00732902" w:rsidRDefault="008E0588">
            <w:r>
              <w:rPr>
                <w:b/>
                <w:sz w:val="14"/>
              </w:rPr>
              <w:t>신태</w:t>
            </w:r>
          </w:p>
        </w:tc>
        <w:tc>
          <w:tcPr>
            <w:tcW w:w="259" w:type="dxa"/>
            <w:textDirection w:val="btLr"/>
            <w:vAlign w:val="center"/>
          </w:tcPr>
          <w:p w14:paraId="46C1202C" w14:textId="77777777" w:rsidR="00732902" w:rsidRDefault="008E0588">
            <w:r>
              <w:rPr>
                <w:b/>
                <w:sz w:val="14"/>
              </w:rPr>
              <w:t>운영</w:t>
            </w:r>
          </w:p>
        </w:tc>
        <w:tc>
          <w:tcPr>
            <w:tcW w:w="259" w:type="dxa"/>
            <w:textDirection w:val="btLr"/>
            <w:vAlign w:val="center"/>
          </w:tcPr>
          <w:p w14:paraId="79FC23E1" w14:textId="77777777" w:rsidR="00732902" w:rsidRDefault="008E0588">
            <w:r>
              <w:rPr>
                <w:b/>
                <w:sz w:val="14"/>
              </w:rPr>
              <w:t>출처</w:t>
            </w:r>
          </w:p>
        </w:tc>
        <w:tc>
          <w:tcPr>
            <w:tcW w:w="259" w:type="dxa"/>
            <w:textDirection w:val="btLr"/>
            <w:vAlign w:val="center"/>
          </w:tcPr>
          <w:p w14:paraId="58F95E28" w14:textId="77777777" w:rsidR="00732902" w:rsidRDefault="008E0588">
            <w:r>
              <w:rPr>
                <w:b/>
                <w:sz w:val="14"/>
              </w:rPr>
              <w:t>품질</w:t>
            </w:r>
          </w:p>
        </w:tc>
        <w:tc>
          <w:tcPr>
            <w:tcW w:w="259" w:type="dxa"/>
            <w:textDirection w:val="btLr"/>
            <w:vAlign w:val="center"/>
          </w:tcPr>
          <w:p w14:paraId="719E0244" w14:textId="77777777" w:rsidR="00732902" w:rsidRDefault="008E0588">
            <w:r>
              <w:rPr>
                <w:b/>
                <w:sz w:val="14"/>
              </w:rPr>
              <w:t>접근</w:t>
            </w:r>
          </w:p>
        </w:tc>
        <w:tc>
          <w:tcPr>
            <w:tcW w:w="259" w:type="dxa"/>
            <w:textDirection w:val="btLr"/>
            <w:vAlign w:val="center"/>
          </w:tcPr>
          <w:p w14:paraId="55C9CD75" w14:textId="77777777" w:rsidR="00732902" w:rsidRDefault="008E0588">
            <w:r>
              <w:rPr>
                <w:b/>
                <w:sz w:val="14"/>
              </w:rPr>
              <w:t>합계</w:t>
            </w:r>
          </w:p>
        </w:tc>
        <w:tc>
          <w:tcPr>
            <w:tcW w:w="230" w:type="dxa"/>
            <w:textDirection w:val="btLr"/>
            <w:vAlign w:val="center"/>
          </w:tcPr>
          <w:p w14:paraId="39DBEAEE" w14:textId="77777777" w:rsidR="00732902" w:rsidRDefault="008E0588">
            <w:r>
              <w:rPr>
                <w:b/>
                <w:sz w:val="14"/>
              </w:rPr>
              <w:t>%</w:t>
            </w:r>
          </w:p>
        </w:tc>
      </w:tr>
      <w:tr w:rsidR="00732902" w14:paraId="4774B05D" w14:textId="77777777">
        <w:tc>
          <w:tcPr>
            <w:tcW w:w="6336" w:type="dxa"/>
          </w:tcPr>
          <w:p w14:paraId="0C41C63B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TTAE.IT-Y.3603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빅데이터</w:t>
            </w:r>
            <w:r>
              <w:rPr>
                <w:sz w:val="14"/>
                <w:lang w:eastAsia="ko-KR"/>
              </w:rPr>
              <w:t xml:space="preserve"> –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카탈로그를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요구사항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개념모델</w:t>
            </w:r>
          </w:p>
        </w:tc>
        <w:tc>
          <w:tcPr>
            <w:tcW w:w="259" w:type="dxa"/>
          </w:tcPr>
          <w:p w14:paraId="525E6E7E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0BC1C64C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23E10204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0A1713F8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3265D3A2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0774ACB8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2212D188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46FD1B35" w14:textId="77777777" w:rsidR="00732902" w:rsidRDefault="008E0588">
            <w:r>
              <w:rPr>
                <w:sz w:val="14"/>
              </w:rPr>
              <w:t>10</w:t>
            </w:r>
          </w:p>
        </w:tc>
        <w:tc>
          <w:tcPr>
            <w:tcW w:w="230" w:type="dxa"/>
          </w:tcPr>
          <w:p w14:paraId="7709A10F" w14:textId="77777777" w:rsidR="00732902" w:rsidRDefault="008E0588">
            <w:r>
              <w:rPr>
                <w:sz w:val="14"/>
              </w:rPr>
              <w:t>83</w:t>
            </w:r>
          </w:p>
        </w:tc>
      </w:tr>
      <w:tr w:rsidR="00732902" w14:paraId="62989ACA" w14:textId="77777777">
        <w:tc>
          <w:tcPr>
            <w:tcW w:w="6336" w:type="dxa"/>
          </w:tcPr>
          <w:p w14:paraId="629EB99F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TTAK.KO-10.1594</w:t>
            </w:r>
            <w:r>
              <w:rPr>
                <w:sz w:val="14"/>
                <w:lang w:eastAsia="ko-KR"/>
              </w:rPr>
              <w:br/>
              <w:t xml:space="preserve">AI </w:t>
            </w:r>
            <w:r>
              <w:rPr>
                <w:sz w:val="14"/>
                <w:lang w:eastAsia="ko-KR"/>
              </w:rPr>
              <w:t>모델의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데이터세트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상호운용성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지원을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7E4400CB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11DF6B81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432BDBCD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049C1A33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3A5B804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37917913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2DE9F0C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118884B3" w14:textId="77777777" w:rsidR="00732902" w:rsidRDefault="008E0588">
            <w:r>
              <w:rPr>
                <w:sz w:val="14"/>
              </w:rPr>
              <w:t>11</w:t>
            </w:r>
          </w:p>
        </w:tc>
        <w:tc>
          <w:tcPr>
            <w:tcW w:w="230" w:type="dxa"/>
          </w:tcPr>
          <w:p w14:paraId="3D578BBD" w14:textId="77777777" w:rsidR="00732902" w:rsidRDefault="008E0588">
            <w:r>
              <w:rPr>
                <w:sz w:val="14"/>
              </w:rPr>
              <w:t>79</w:t>
            </w:r>
          </w:p>
        </w:tc>
      </w:tr>
      <w:tr w:rsidR="00732902" w14:paraId="2BF2CA02" w14:textId="77777777">
        <w:tc>
          <w:tcPr>
            <w:tcW w:w="6336" w:type="dxa"/>
          </w:tcPr>
          <w:p w14:paraId="13771C04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TTAK.KO-10.1291-Part1</w:t>
            </w:r>
            <w:r>
              <w:rPr>
                <w:sz w:val="14"/>
                <w:lang w:eastAsia="ko-KR"/>
              </w:rPr>
              <w:br/>
            </w:r>
            <w:proofErr w:type="spellStart"/>
            <w:r>
              <w:rPr>
                <w:sz w:val="14"/>
                <w:lang w:eastAsia="ko-KR"/>
              </w:rPr>
              <w:t>데이터맵</w:t>
            </w:r>
            <w:proofErr w:type="spellEnd"/>
            <w:r>
              <w:rPr>
                <w:sz w:val="14"/>
                <w:lang w:eastAsia="ko-KR"/>
              </w:rPr>
              <w:t xml:space="preserve"> –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1</w:t>
            </w:r>
            <w:r>
              <w:rPr>
                <w:sz w:val="14"/>
                <w:lang w:eastAsia="ko-KR"/>
              </w:rPr>
              <w:t>부</w:t>
            </w:r>
            <w:r>
              <w:rPr>
                <w:sz w:val="14"/>
                <w:lang w:eastAsia="ko-KR"/>
              </w:rPr>
              <w:t xml:space="preserve">: </w:t>
            </w:r>
            <w:proofErr w:type="spellStart"/>
            <w:r>
              <w:rPr>
                <w:sz w:val="14"/>
                <w:lang w:eastAsia="ko-KR"/>
              </w:rPr>
              <w:t>데이터맵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어휘</w:t>
            </w:r>
          </w:p>
        </w:tc>
        <w:tc>
          <w:tcPr>
            <w:tcW w:w="259" w:type="dxa"/>
          </w:tcPr>
          <w:p w14:paraId="5B7A76C1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042AB7E3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75DD36E9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4290725E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3A806561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ABDFCEC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59CDCE7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DD3445D" w14:textId="77777777" w:rsidR="00732902" w:rsidRDefault="008E0588">
            <w:r>
              <w:rPr>
                <w:sz w:val="14"/>
              </w:rPr>
              <w:t>8</w:t>
            </w:r>
          </w:p>
        </w:tc>
        <w:tc>
          <w:tcPr>
            <w:tcW w:w="230" w:type="dxa"/>
          </w:tcPr>
          <w:p w14:paraId="6CF27155" w14:textId="77777777" w:rsidR="00732902" w:rsidRDefault="008E0588">
            <w:r>
              <w:rPr>
                <w:sz w:val="14"/>
              </w:rPr>
              <w:t>67</w:t>
            </w:r>
          </w:p>
        </w:tc>
      </w:tr>
      <w:tr w:rsidR="00732902" w14:paraId="3AC014E1" w14:textId="77777777">
        <w:tc>
          <w:tcPr>
            <w:tcW w:w="6336" w:type="dxa"/>
          </w:tcPr>
          <w:p w14:paraId="1C3C7995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TTAK.KO-10.1561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검증가능한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크리덴셜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신원확인을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프로파일</w:t>
            </w:r>
            <w:r>
              <w:rPr>
                <w:sz w:val="14"/>
                <w:lang w:eastAsia="ko-KR"/>
              </w:rPr>
              <w:t xml:space="preserve"> (</w:t>
            </w:r>
            <w:r>
              <w:rPr>
                <w:sz w:val="14"/>
                <w:lang w:eastAsia="ko-KR"/>
              </w:rPr>
              <w:t>대조군</w:t>
            </w:r>
            <w:r>
              <w:rPr>
                <w:sz w:val="14"/>
                <w:lang w:eastAsia="ko-KR"/>
              </w:rPr>
              <w:t>)</w:t>
            </w:r>
          </w:p>
        </w:tc>
        <w:tc>
          <w:tcPr>
            <w:tcW w:w="259" w:type="dxa"/>
          </w:tcPr>
          <w:p w14:paraId="57110E36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445B199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5F185E0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4DA9E247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095A9A09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3D3EF62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24937193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4778C854" w14:textId="77777777" w:rsidR="00732902" w:rsidRDefault="008E0588">
            <w:r>
              <w:rPr>
                <w:sz w:val="14"/>
              </w:rPr>
              <w:t>7</w:t>
            </w:r>
          </w:p>
        </w:tc>
        <w:tc>
          <w:tcPr>
            <w:tcW w:w="230" w:type="dxa"/>
          </w:tcPr>
          <w:p w14:paraId="7FAA13A1" w14:textId="77777777" w:rsidR="00732902" w:rsidRDefault="008E0588">
            <w:r>
              <w:rPr>
                <w:sz w:val="14"/>
              </w:rPr>
              <w:t>58</w:t>
            </w:r>
          </w:p>
        </w:tc>
      </w:tr>
      <w:tr w:rsidR="00732902" w14:paraId="4CA60F60" w14:textId="77777777">
        <w:tc>
          <w:tcPr>
            <w:tcW w:w="6336" w:type="dxa"/>
          </w:tcPr>
          <w:p w14:paraId="75EDCC49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TTAK.KO-10.0976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연구데이터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3EC2F079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579037C9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52B8EE1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B92BA8E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670B9706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42ADBF49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1E9021E6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A7127E2" w14:textId="77777777" w:rsidR="00732902" w:rsidRDefault="008E0588">
            <w:r>
              <w:rPr>
                <w:sz w:val="14"/>
              </w:rPr>
              <w:t>5</w:t>
            </w:r>
          </w:p>
        </w:tc>
        <w:tc>
          <w:tcPr>
            <w:tcW w:w="230" w:type="dxa"/>
          </w:tcPr>
          <w:p w14:paraId="0213CCD7" w14:textId="77777777" w:rsidR="00732902" w:rsidRDefault="008E0588">
            <w:r>
              <w:rPr>
                <w:sz w:val="14"/>
              </w:rPr>
              <w:t>42</w:t>
            </w:r>
          </w:p>
        </w:tc>
      </w:tr>
      <w:tr w:rsidR="00732902" w14:paraId="2ED95680" w14:textId="77777777">
        <w:tc>
          <w:tcPr>
            <w:tcW w:w="6336" w:type="dxa"/>
          </w:tcPr>
          <w:p w14:paraId="19A8A35B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TTAK.KO-10.1510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디지털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국토정보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플랫폼의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연계를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모델</w:t>
            </w:r>
          </w:p>
        </w:tc>
        <w:tc>
          <w:tcPr>
            <w:tcW w:w="259" w:type="dxa"/>
          </w:tcPr>
          <w:p w14:paraId="758F9D7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2199D6E6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59" w:type="dxa"/>
          </w:tcPr>
          <w:p w14:paraId="25D5ED3A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AFAA257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1C329609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5BB2941C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6CE8E2E4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D55342C" w14:textId="77777777" w:rsidR="00732902" w:rsidRDefault="008E0588">
            <w:r>
              <w:rPr>
                <w:sz w:val="14"/>
              </w:rPr>
              <w:t>5</w:t>
            </w:r>
          </w:p>
        </w:tc>
        <w:tc>
          <w:tcPr>
            <w:tcW w:w="230" w:type="dxa"/>
          </w:tcPr>
          <w:p w14:paraId="08BF52D4" w14:textId="77777777" w:rsidR="00732902" w:rsidRDefault="008E0588">
            <w:r>
              <w:rPr>
                <w:sz w:val="14"/>
              </w:rPr>
              <w:t>42</w:t>
            </w:r>
          </w:p>
        </w:tc>
      </w:tr>
      <w:tr w:rsidR="00732902" w14:paraId="77EB2CEC" w14:textId="77777777">
        <w:tc>
          <w:tcPr>
            <w:tcW w:w="6336" w:type="dxa"/>
          </w:tcPr>
          <w:p w14:paraId="62D82AEA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TTAK.KO-10.1284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임산공학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연구데이터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19F3389D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22CF9E34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1F4E91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B9ED3AB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172B4FC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3A0DE35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7D7991AF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BD6DF49" w14:textId="77777777" w:rsidR="00732902" w:rsidRDefault="008E0588">
            <w:r>
              <w:rPr>
                <w:sz w:val="14"/>
              </w:rPr>
              <w:t>5</w:t>
            </w:r>
          </w:p>
        </w:tc>
        <w:tc>
          <w:tcPr>
            <w:tcW w:w="230" w:type="dxa"/>
          </w:tcPr>
          <w:p w14:paraId="3D40BEF9" w14:textId="77777777" w:rsidR="00732902" w:rsidRDefault="008E0588">
            <w:r>
              <w:rPr>
                <w:sz w:val="14"/>
              </w:rPr>
              <w:t>42</w:t>
            </w:r>
          </w:p>
        </w:tc>
      </w:tr>
      <w:tr w:rsidR="00732902" w14:paraId="75AFD4ED" w14:textId="77777777">
        <w:tc>
          <w:tcPr>
            <w:tcW w:w="6336" w:type="dxa"/>
          </w:tcPr>
          <w:p w14:paraId="14274B1B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TTAK.KO-10.1595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인공지능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4278F78A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5BD53D5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B45DF0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28A08C8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047F901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2CC77503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AE0B67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9C4E1A4" w14:textId="77777777" w:rsidR="00732902" w:rsidRDefault="008E0588">
            <w:r>
              <w:rPr>
                <w:sz w:val="14"/>
              </w:rPr>
              <w:t>5</w:t>
            </w:r>
          </w:p>
        </w:tc>
        <w:tc>
          <w:tcPr>
            <w:tcW w:w="230" w:type="dxa"/>
          </w:tcPr>
          <w:p w14:paraId="311109C0" w14:textId="77777777" w:rsidR="00732902" w:rsidRDefault="008E0588">
            <w:r>
              <w:rPr>
                <w:sz w:val="14"/>
              </w:rPr>
              <w:t>36</w:t>
            </w:r>
          </w:p>
        </w:tc>
      </w:tr>
      <w:tr w:rsidR="00732902" w14:paraId="17EA9116" w14:textId="77777777">
        <w:tc>
          <w:tcPr>
            <w:tcW w:w="6336" w:type="dxa"/>
          </w:tcPr>
          <w:p w14:paraId="7588818E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TTAK.KO-10.1598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무기체계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센서데이터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10DF0F5D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585D101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0540249F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8C99373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382A5248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4AA37424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BAB56B3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72A181F" w14:textId="77777777" w:rsidR="00732902" w:rsidRDefault="008E0588">
            <w:r>
              <w:rPr>
                <w:sz w:val="14"/>
              </w:rPr>
              <w:t>4</w:t>
            </w:r>
          </w:p>
        </w:tc>
        <w:tc>
          <w:tcPr>
            <w:tcW w:w="230" w:type="dxa"/>
          </w:tcPr>
          <w:p w14:paraId="24EC4A49" w14:textId="77777777" w:rsidR="00732902" w:rsidRDefault="008E0588">
            <w:r>
              <w:rPr>
                <w:sz w:val="14"/>
              </w:rPr>
              <w:t>33</w:t>
            </w:r>
          </w:p>
        </w:tc>
      </w:tr>
      <w:tr w:rsidR="00732902" w14:paraId="286B20DE" w14:textId="77777777">
        <w:tc>
          <w:tcPr>
            <w:tcW w:w="6336" w:type="dxa"/>
          </w:tcPr>
          <w:p w14:paraId="1CCCC62C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TTAK.KO-11.0326-Part6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디지털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트윈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연합</w:t>
            </w:r>
            <w:r>
              <w:rPr>
                <w:sz w:val="14"/>
                <w:lang w:eastAsia="ko-KR"/>
              </w:rPr>
              <w:t xml:space="preserve"> –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6</w:t>
            </w:r>
            <w:r>
              <w:rPr>
                <w:sz w:val="14"/>
                <w:lang w:eastAsia="ko-KR"/>
              </w:rPr>
              <w:t>부</w:t>
            </w:r>
            <w:r>
              <w:rPr>
                <w:sz w:val="14"/>
                <w:lang w:eastAsia="ko-KR"/>
              </w:rPr>
              <w:t xml:space="preserve">: </w:t>
            </w:r>
            <w:r>
              <w:rPr>
                <w:sz w:val="14"/>
                <w:lang w:eastAsia="ko-KR"/>
              </w:rPr>
              <w:t>디지털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트윈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객체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모델</w:t>
            </w:r>
          </w:p>
        </w:tc>
        <w:tc>
          <w:tcPr>
            <w:tcW w:w="259" w:type="dxa"/>
          </w:tcPr>
          <w:p w14:paraId="76DB3CE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53BC6F9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F11CF7D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951F43B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08136529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B1C94AF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4280DFA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65110107" w14:textId="77777777" w:rsidR="00732902" w:rsidRDefault="008E0588">
            <w:r>
              <w:rPr>
                <w:sz w:val="14"/>
              </w:rPr>
              <w:t>4</w:t>
            </w:r>
          </w:p>
        </w:tc>
        <w:tc>
          <w:tcPr>
            <w:tcW w:w="230" w:type="dxa"/>
          </w:tcPr>
          <w:p w14:paraId="586150F1" w14:textId="77777777" w:rsidR="00732902" w:rsidRDefault="008E0588">
            <w:r>
              <w:rPr>
                <w:sz w:val="14"/>
              </w:rPr>
              <w:t>33</w:t>
            </w:r>
          </w:p>
        </w:tc>
      </w:tr>
      <w:tr w:rsidR="00732902" w14:paraId="01436DDC" w14:textId="77777777">
        <w:tc>
          <w:tcPr>
            <w:tcW w:w="6336" w:type="dxa"/>
          </w:tcPr>
          <w:p w14:paraId="30D8AD08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lastRenderedPageBreak/>
              <w:t>TTAK.KO-10.1500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대체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불가능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토큰</w:t>
            </w:r>
            <w:r>
              <w:rPr>
                <w:sz w:val="14"/>
                <w:lang w:eastAsia="ko-KR"/>
              </w:rPr>
              <w:t>(NFT)</w:t>
            </w:r>
            <w:r>
              <w:rPr>
                <w:sz w:val="14"/>
                <w:lang w:eastAsia="ko-KR"/>
              </w:rPr>
              <w:t>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디지털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저작권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명세</w:t>
            </w:r>
            <w:r>
              <w:rPr>
                <w:sz w:val="14"/>
                <w:lang w:eastAsia="ko-KR"/>
              </w:rPr>
              <w:t xml:space="preserve"> (</w:t>
            </w:r>
            <w:r>
              <w:rPr>
                <w:sz w:val="14"/>
                <w:lang w:eastAsia="ko-KR"/>
              </w:rPr>
              <w:t>대조군</w:t>
            </w:r>
            <w:r>
              <w:rPr>
                <w:sz w:val="14"/>
                <w:lang w:eastAsia="ko-KR"/>
              </w:rPr>
              <w:t>)</w:t>
            </w:r>
          </w:p>
        </w:tc>
        <w:tc>
          <w:tcPr>
            <w:tcW w:w="259" w:type="dxa"/>
          </w:tcPr>
          <w:p w14:paraId="0372D13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66D1057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BCC9CC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3A818C5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12CB35A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8D70E4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D4BB13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2BDAEC71" w14:textId="77777777" w:rsidR="00732902" w:rsidRDefault="008E0588">
            <w:r>
              <w:rPr>
                <w:sz w:val="14"/>
              </w:rPr>
              <w:t>4</w:t>
            </w:r>
          </w:p>
        </w:tc>
        <w:tc>
          <w:tcPr>
            <w:tcW w:w="230" w:type="dxa"/>
          </w:tcPr>
          <w:p w14:paraId="08AD73E3" w14:textId="77777777" w:rsidR="00732902" w:rsidRDefault="008E0588">
            <w:r>
              <w:rPr>
                <w:sz w:val="14"/>
              </w:rPr>
              <w:t>33</w:t>
            </w:r>
          </w:p>
        </w:tc>
      </w:tr>
      <w:tr w:rsidR="00732902" w14:paraId="4321865A" w14:textId="77777777">
        <w:tc>
          <w:tcPr>
            <w:tcW w:w="6336" w:type="dxa"/>
          </w:tcPr>
          <w:p w14:paraId="12DA52B6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TTAK.KO-10.1465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지식정보자원의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도표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공정사용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5CA3D606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4569B95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599B546E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702EDBB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0666FCBF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7FAEEC0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0A5FA8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A896236" w14:textId="77777777" w:rsidR="00732902" w:rsidRDefault="008E0588">
            <w:r>
              <w:rPr>
                <w:sz w:val="14"/>
              </w:rPr>
              <w:t>4</w:t>
            </w:r>
          </w:p>
        </w:tc>
        <w:tc>
          <w:tcPr>
            <w:tcW w:w="230" w:type="dxa"/>
          </w:tcPr>
          <w:p w14:paraId="3389A8E7" w14:textId="77777777" w:rsidR="00732902" w:rsidRDefault="008E0588">
            <w:r>
              <w:rPr>
                <w:sz w:val="14"/>
              </w:rPr>
              <w:t>33</w:t>
            </w:r>
          </w:p>
        </w:tc>
      </w:tr>
      <w:tr w:rsidR="00732902" w14:paraId="3D3F49FA" w14:textId="77777777">
        <w:tc>
          <w:tcPr>
            <w:tcW w:w="6336" w:type="dxa"/>
          </w:tcPr>
          <w:p w14:paraId="782BFBC4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TTAK.KO-10.1533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농업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인공지능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플랫폼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관리를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스키마</w:t>
            </w:r>
          </w:p>
        </w:tc>
        <w:tc>
          <w:tcPr>
            <w:tcW w:w="259" w:type="dxa"/>
          </w:tcPr>
          <w:p w14:paraId="4A667C92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58C5DC4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9A1926C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67B1D44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C1E7FFD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920CEE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AAF0E8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28CDF065" w14:textId="77777777" w:rsidR="00732902" w:rsidRDefault="008E0588">
            <w:r>
              <w:rPr>
                <w:sz w:val="14"/>
              </w:rPr>
              <w:t>4</w:t>
            </w:r>
          </w:p>
        </w:tc>
        <w:tc>
          <w:tcPr>
            <w:tcW w:w="230" w:type="dxa"/>
          </w:tcPr>
          <w:p w14:paraId="7F8C1CF1" w14:textId="77777777" w:rsidR="00732902" w:rsidRDefault="008E0588">
            <w:r>
              <w:rPr>
                <w:sz w:val="14"/>
              </w:rPr>
              <w:t>29</w:t>
            </w:r>
          </w:p>
        </w:tc>
      </w:tr>
      <w:tr w:rsidR="00732902" w14:paraId="2AAF2536" w14:textId="77777777">
        <w:tc>
          <w:tcPr>
            <w:tcW w:w="6336" w:type="dxa"/>
          </w:tcPr>
          <w:p w14:paraId="4005E28C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TTAK.KO-10.1419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한국어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텍스트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의미적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정확성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품질검증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방법</w:t>
            </w:r>
          </w:p>
        </w:tc>
        <w:tc>
          <w:tcPr>
            <w:tcW w:w="259" w:type="dxa"/>
          </w:tcPr>
          <w:p w14:paraId="3CD0EFD3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68D38C3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2C752C6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3BF7024" w14:textId="77777777" w:rsidR="00732902" w:rsidRDefault="008E0588">
            <w:r>
              <w:rPr>
                <w:sz w:val="14"/>
              </w:rPr>
              <w:t>N·A</w:t>
            </w:r>
          </w:p>
        </w:tc>
        <w:tc>
          <w:tcPr>
            <w:tcW w:w="259" w:type="dxa"/>
          </w:tcPr>
          <w:p w14:paraId="323DD25F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8BC5052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B620A0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B2820F0" w14:textId="77777777" w:rsidR="00732902" w:rsidRDefault="008E0588">
            <w:r>
              <w:rPr>
                <w:sz w:val="14"/>
              </w:rPr>
              <w:t>4</w:t>
            </w:r>
          </w:p>
        </w:tc>
        <w:tc>
          <w:tcPr>
            <w:tcW w:w="230" w:type="dxa"/>
          </w:tcPr>
          <w:p w14:paraId="0D8461F8" w14:textId="77777777" w:rsidR="00732902" w:rsidRDefault="008E0588">
            <w:r>
              <w:rPr>
                <w:sz w:val="14"/>
              </w:rPr>
              <w:t>33</w:t>
            </w:r>
          </w:p>
        </w:tc>
      </w:tr>
      <w:tr w:rsidR="00732902" w14:paraId="76A363B8" w14:textId="77777777">
        <w:tc>
          <w:tcPr>
            <w:tcW w:w="6336" w:type="dxa"/>
          </w:tcPr>
          <w:p w14:paraId="1C335259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TTAK.KO-10.1571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철강산업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기업간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제조업무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</w:t>
            </w:r>
          </w:p>
        </w:tc>
        <w:tc>
          <w:tcPr>
            <w:tcW w:w="259" w:type="dxa"/>
          </w:tcPr>
          <w:p w14:paraId="77EAEFFA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B054D40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5713470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42F5A2A0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646CAA3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7CAF4DF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020D047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05E2EF4A" w14:textId="77777777" w:rsidR="00732902" w:rsidRDefault="008E0588">
            <w:r>
              <w:rPr>
                <w:sz w:val="14"/>
              </w:rPr>
              <w:t>3</w:t>
            </w:r>
          </w:p>
        </w:tc>
        <w:tc>
          <w:tcPr>
            <w:tcW w:w="230" w:type="dxa"/>
          </w:tcPr>
          <w:p w14:paraId="6E02A5E6" w14:textId="77777777" w:rsidR="00732902" w:rsidRDefault="008E0588">
            <w:r>
              <w:rPr>
                <w:sz w:val="14"/>
              </w:rPr>
              <w:t>25</w:t>
            </w:r>
          </w:p>
        </w:tc>
      </w:tr>
      <w:tr w:rsidR="00732902" w14:paraId="1432971E" w14:textId="77777777">
        <w:tc>
          <w:tcPr>
            <w:tcW w:w="6336" w:type="dxa"/>
          </w:tcPr>
          <w:p w14:paraId="75358AF1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TTAK.KO-11.0222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기상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운영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방법</w:t>
            </w:r>
          </w:p>
        </w:tc>
        <w:tc>
          <w:tcPr>
            <w:tcW w:w="259" w:type="dxa"/>
          </w:tcPr>
          <w:p w14:paraId="22203E8E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4A0CA2E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1D35A07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431A905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002DDC91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A735F8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725528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2DDBF703" w14:textId="77777777" w:rsidR="00732902" w:rsidRDefault="008E0588">
            <w:r>
              <w:rPr>
                <w:sz w:val="14"/>
              </w:rPr>
              <w:t>3</w:t>
            </w:r>
          </w:p>
        </w:tc>
        <w:tc>
          <w:tcPr>
            <w:tcW w:w="230" w:type="dxa"/>
          </w:tcPr>
          <w:p w14:paraId="6A9FEC21" w14:textId="77777777" w:rsidR="00732902" w:rsidRDefault="008E0588">
            <w:r>
              <w:rPr>
                <w:sz w:val="14"/>
              </w:rPr>
              <w:t>25</w:t>
            </w:r>
          </w:p>
        </w:tc>
      </w:tr>
      <w:tr w:rsidR="00732902" w14:paraId="53BBBDC9" w14:textId="77777777">
        <w:tc>
          <w:tcPr>
            <w:tcW w:w="6336" w:type="dxa"/>
          </w:tcPr>
          <w:p w14:paraId="73DC074D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TTAK.KO-11.0310</w:t>
            </w:r>
            <w:r>
              <w:rPr>
                <w:sz w:val="14"/>
                <w:lang w:eastAsia="ko-KR"/>
              </w:rPr>
              <w:br/>
              <w:t xml:space="preserve">JSON </w:t>
            </w:r>
            <w:r>
              <w:rPr>
                <w:sz w:val="14"/>
                <w:lang w:eastAsia="ko-KR"/>
              </w:rPr>
              <w:t>형태의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자율주행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지침</w:t>
            </w:r>
            <w:r>
              <w:rPr>
                <w:sz w:val="14"/>
                <w:lang w:eastAsia="ko-KR"/>
              </w:rPr>
              <w:t xml:space="preserve"> – </w:t>
            </w:r>
            <w:r>
              <w:rPr>
                <w:sz w:val="14"/>
                <w:lang w:eastAsia="ko-KR"/>
              </w:rPr>
              <w:t>정확성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…</w:t>
            </w:r>
          </w:p>
        </w:tc>
        <w:tc>
          <w:tcPr>
            <w:tcW w:w="259" w:type="dxa"/>
          </w:tcPr>
          <w:p w14:paraId="5B111805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9D36C2E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EE9FDEB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71BF1F12" w14:textId="77777777" w:rsidR="00732902" w:rsidRDefault="008E0588">
            <w:r>
              <w:rPr>
                <w:sz w:val="14"/>
              </w:rPr>
              <w:t>N·A</w:t>
            </w:r>
          </w:p>
        </w:tc>
        <w:tc>
          <w:tcPr>
            <w:tcW w:w="259" w:type="dxa"/>
          </w:tcPr>
          <w:p w14:paraId="4C17FBBC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4F21416C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49D7BC2D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745AF26C" w14:textId="77777777" w:rsidR="00732902" w:rsidRDefault="008E0588">
            <w:r>
              <w:rPr>
                <w:sz w:val="14"/>
              </w:rPr>
              <w:t>3</w:t>
            </w:r>
          </w:p>
        </w:tc>
        <w:tc>
          <w:tcPr>
            <w:tcW w:w="230" w:type="dxa"/>
          </w:tcPr>
          <w:p w14:paraId="6012FE89" w14:textId="77777777" w:rsidR="00732902" w:rsidRDefault="008E0588">
            <w:r>
              <w:rPr>
                <w:sz w:val="14"/>
              </w:rPr>
              <w:t>25</w:t>
            </w:r>
          </w:p>
        </w:tc>
      </w:tr>
      <w:tr w:rsidR="00732902" w14:paraId="65D9BE2D" w14:textId="77777777">
        <w:tc>
          <w:tcPr>
            <w:tcW w:w="6336" w:type="dxa"/>
          </w:tcPr>
          <w:p w14:paraId="646CB710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TTAK.KO-10.1530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유수식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스마트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수산양식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시스템의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센서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</w:p>
        </w:tc>
        <w:tc>
          <w:tcPr>
            <w:tcW w:w="259" w:type="dxa"/>
          </w:tcPr>
          <w:p w14:paraId="39B7C1FF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599A1DAA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0870EE49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6F720CBB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055F5434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52E0284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41236190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0562A277" w14:textId="77777777" w:rsidR="00732902" w:rsidRDefault="008E0588">
            <w:r>
              <w:rPr>
                <w:sz w:val="14"/>
              </w:rPr>
              <w:t>2</w:t>
            </w:r>
          </w:p>
        </w:tc>
        <w:tc>
          <w:tcPr>
            <w:tcW w:w="230" w:type="dxa"/>
          </w:tcPr>
          <w:p w14:paraId="33FF57D8" w14:textId="77777777" w:rsidR="00732902" w:rsidRDefault="008E0588">
            <w:r>
              <w:rPr>
                <w:sz w:val="14"/>
              </w:rPr>
              <w:t>17</w:t>
            </w:r>
          </w:p>
        </w:tc>
      </w:tr>
      <w:tr w:rsidR="00732902" w14:paraId="78A91D18" w14:textId="77777777">
        <w:tc>
          <w:tcPr>
            <w:tcW w:w="6336" w:type="dxa"/>
          </w:tcPr>
          <w:p w14:paraId="6D61B3D7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TTAK.KO-10.1344-Part2</w:t>
            </w:r>
            <w:r>
              <w:rPr>
                <w:sz w:val="14"/>
                <w:lang w:eastAsia="ko-KR"/>
              </w:rPr>
              <w:br/>
            </w:r>
            <w:r>
              <w:rPr>
                <w:sz w:val="14"/>
                <w:lang w:eastAsia="ko-KR"/>
              </w:rPr>
              <w:t>유통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활용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점검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방법</w:t>
            </w:r>
            <w:r>
              <w:rPr>
                <w:sz w:val="14"/>
                <w:lang w:eastAsia="ko-KR"/>
              </w:rPr>
              <w:t xml:space="preserve"> – </w:t>
            </w:r>
            <w:r>
              <w:rPr>
                <w:sz w:val="14"/>
                <w:lang w:eastAsia="ko-KR"/>
              </w:rPr>
              <w:t>제</w:t>
            </w:r>
            <w:r>
              <w:rPr>
                <w:sz w:val="14"/>
                <w:lang w:eastAsia="ko-KR"/>
              </w:rPr>
              <w:t>2</w:t>
            </w:r>
            <w:r>
              <w:rPr>
                <w:sz w:val="14"/>
                <w:lang w:eastAsia="ko-KR"/>
              </w:rPr>
              <w:t>부</w:t>
            </w:r>
            <w:r>
              <w:rPr>
                <w:sz w:val="14"/>
                <w:lang w:eastAsia="ko-KR"/>
              </w:rPr>
              <w:t xml:space="preserve">: </w:t>
            </w:r>
            <w:r>
              <w:rPr>
                <w:sz w:val="14"/>
                <w:lang w:eastAsia="ko-KR"/>
              </w:rPr>
              <w:t>비정형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품질지표</w:t>
            </w:r>
          </w:p>
        </w:tc>
        <w:tc>
          <w:tcPr>
            <w:tcW w:w="259" w:type="dxa"/>
          </w:tcPr>
          <w:p w14:paraId="583D23BC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C90BB0A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17643D03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7B854F6A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44447F9B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12E03EF1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3FDB7107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608BEC56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30" w:type="dxa"/>
          </w:tcPr>
          <w:p w14:paraId="72F6946D" w14:textId="77777777" w:rsidR="00732902" w:rsidRDefault="008E0588">
            <w:r>
              <w:rPr>
                <w:sz w:val="14"/>
              </w:rPr>
              <w:t>8</w:t>
            </w:r>
          </w:p>
        </w:tc>
      </w:tr>
      <w:tr w:rsidR="00732902" w14:paraId="4AE7146C" w14:textId="77777777">
        <w:tc>
          <w:tcPr>
            <w:tcW w:w="6336" w:type="dxa"/>
          </w:tcPr>
          <w:p w14:paraId="0ACE1988" w14:textId="77777777" w:rsidR="00732902" w:rsidRDefault="008E0588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TTAK.KO-10.1506</w:t>
            </w:r>
            <w:r>
              <w:rPr>
                <w:sz w:val="14"/>
                <w:lang w:eastAsia="ko-KR"/>
              </w:rPr>
              <w:br/>
              <w:t xml:space="preserve">OWPML </w:t>
            </w:r>
            <w:r>
              <w:rPr>
                <w:sz w:val="14"/>
                <w:lang w:eastAsia="ko-KR"/>
              </w:rPr>
              <w:t>문서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메타데이터를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데이터베이스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스키마에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매핑하기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</w:p>
        </w:tc>
        <w:tc>
          <w:tcPr>
            <w:tcW w:w="259" w:type="dxa"/>
          </w:tcPr>
          <w:p w14:paraId="1FB63AF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2D00F74A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59" w:type="dxa"/>
          </w:tcPr>
          <w:p w14:paraId="191B9865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52B20B3E" w14:textId="77777777" w:rsidR="00732902" w:rsidRDefault="008E0588">
            <w:r>
              <w:rPr>
                <w:sz w:val="14"/>
              </w:rPr>
              <w:t>N/A</w:t>
            </w:r>
          </w:p>
        </w:tc>
        <w:tc>
          <w:tcPr>
            <w:tcW w:w="259" w:type="dxa"/>
          </w:tcPr>
          <w:p w14:paraId="13663E57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547249E6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3F89E288" w14:textId="77777777" w:rsidR="00732902" w:rsidRDefault="008E0588">
            <w:r>
              <w:rPr>
                <w:sz w:val="14"/>
              </w:rPr>
              <w:t>0</w:t>
            </w:r>
          </w:p>
        </w:tc>
        <w:tc>
          <w:tcPr>
            <w:tcW w:w="259" w:type="dxa"/>
          </w:tcPr>
          <w:p w14:paraId="27C45D6A" w14:textId="77777777" w:rsidR="00732902" w:rsidRDefault="008E0588">
            <w:r>
              <w:rPr>
                <w:sz w:val="14"/>
              </w:rPr>
              <w:t>1</w:t>
            </w:r>
          </w:p>
        </w:tc>
        <w:tc>
          <w:tcPr>
            <w:tcW w:w="230" w:type="dxa"/>
          </w:tcPr>
          <w:p w14:paraId="33407577" w14:textId="77777777" w:rsidR="00732902" w:rsidRDefault="008E0588">
            <w:r>
              <w:rPr>
                <w:sz w:val="14"/>
              </w:rPr>
              <w:t>8</w:t>
            </w:r>
          </w:p>
        </w:tc>
      </w:tr>
    </w:tbl>
    <w:p w14:paraId="1E0743EF" w14:textId="77777777" w:rsidR="00732902" w:rsidRDefault="00732902"/>
    <w:p w14:paraId="17C5F35B" w14:textId="77777777" w:rsidR="00732902" w:rsidRDefault="008E0588">
      <w:pPr>
        <w:rPr>
          <w:lang w:eastAsia="ko-KR"/>
        </w:rPr>
      </w:pPr>
      <w:r>
        <w:rPr>
          <w:lang w:eastAsia="ko-KR"/>
        </w:rPr>
        <w:t>PG606 11</w:t>
      </w:r>
      <w:r>
        <w:rPr>
          <w:lang w:eastAsia="ko-KR"/>
        </w:rPr>
        <w:t>종</w:t>
      </w:r>
      <w:r>
        <w:rPr>
          <w:lang w:eastAsia="ko-KR"/>
        </w:rPr>
        <w:t>(0976 · 1284 · 1344-P2 · 1465 · 1506 · 1533 · 1571 · 1594 · 1595 · 1598 · 0222)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PG </w:t>
      </w:r>
      <w:r>
        <w:rPr>
          <w:lang w:eastAsia="ko-KR"/>
        </w:rPr>
        <w:t>9</w:t>
      </w:r>
      <w:r>
        <w:rPr>
          <w:lang w:eastAsia="ko-KR"/>
        </w:rPr>
        <w:t>종</w:t>
      </w:r>
      <w:r>
        <w:rPr>
          <w:lang w:eastAsia="ko-KR"/>
        </w:rPr>
        <w:t>(1291-P1 · 1419 · 1500 · 1510 · 1530 · 1561 · 0310 · 0326-P6 · Y.3603)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합한</w:t>
      </w:r>
      <w:r>
        <w:rPr>
          <w:lang w:eastAsia="ko-KR"/>
        </w:rPr>
        <w:t xml:space="preserve"> 20</w:t>
      </w:r>
      <w:r>
        <w:rPr>
          <w:lang w:eastAsia="ko-KR"/>
        </w:rPr>
        <w:t>종이다</w:t>
      </w:r>
      <w:r>
        <w:rPr>
          <w:lang w:eastAsia="ko-KR"/>
        </w:rPr>
        <w:t xml:space="preserve">. </w:t>
      </w:r>
      <w:r>
        <w:rPr>
          <w:lang w:eastAsia="ko-KR"/>
        </w:rPr>
        <w:t>대조군</w:t>
      </w:r>
      <w:r>
        <w:rPr>
          <w:lang w:eastAsia="ko-KR"/>
        </w:rPr>
        <w:t xml:space="preserve"> 2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등급은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잣대를</w:t>
      </w:r>
      <w:r>
        <w:rPr>
          <w:lang w:eastAsia="ko-KR"/>
        </w:rPr>
        <w:t xml:space="preserve"> </w:t>
      </w:r>
      <w:r>
        <w:rPr>
          <w:lang w:eastAsia="ko-KR"/>
        </w:rPr>
        <w:t>댄</w:t>
      </w:r>
      <w:r>
        <w:rPr>
          <w:lang w:eastAsia="ko-KR"/>
        </w:rPr>
        <w:t xml:space="preserve"> </w:t>
      </w:r>
      <w:r>
        <w:rPr>
          <w:lang w:eastAsia="ko-KR"/>
        </w:rPr>
        <w:t>결과이므로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2015A122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이행</w:t>
      </w:r>
    </w:p>
    <w:p w14:paraId="78D35C3B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1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표준</w:t>
      </w:r>
      <w:r>
        <w:rPr>
          <w:b/>
          <w:lang w:eastAsia="ko-KR"/>
        </w:rPr>
        <w:t xml:space="preserve"> L1.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 xml:space="preserve"> IRI </w:t>
      </w:r>
      <w:r>
        <w:rPr>
          <w:lang w:eastAsia="ko-KR"/>
        </w:rPr>
        <w:t>매핑과</w:t>
      </w:r>
      <w:r>
        <w:rPr>
          <w:lang w:eastAsia="ko-KR"/>
        </w:rPr>
        <w:t xml:space="preserve"> JSON-LD @context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부속서로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2</w:t>
      </w:r>
      <w:r>
        <w:rPr>
          <w:lang w:eastAsia="ko-KR"/>
        </w:rPr>
        <w:t>등급으로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1510(</w:t>
      </w:r>
      <w:r>
        <w:rPr>
          <w:lang w:eastAsia="ko-KR"/>
        </w:rPr>
        <w:t>국토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</w:t>
      </w:r>
      <w:r>
        <w:rPr>
          <w:lang w:eastAsia="ko-KR"/>
        </w:rPr>
        <w:t>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>. 1594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신태틱만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규범화하면</w:t>
      </w:r>
      <w:proofErr w:type="spellEnd"/>
      <w:r>
        <w:rPr>
          <w:lang w:eastAsia="ko-KR"/>
        </w:rPr>
        <w:t xml:space="preserve"> L1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도달한다</w:t>
      </w:r>
      <w:r>
        <w:rPr>
          <w:lang w:eastAsia="ko-KR"/>
        </w:rPr>
        <w:t>.</w:t>
      </w:r>
    </w:p>
    <w:p w14:paraId="5F863D31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2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메타데이터</w:t>
      </w:r>
      <w:r>
        <w:rPr>
          <w:b/>
          <w:lang w:eastAsia="ko-KR"/>
        </w:rPr>
        <w:t xml:space="preserve"> L2.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그래프화하고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PROV-O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옮긴다</w:t>
      </w:r>
      <w:r>
        <w:rPr>
          <w:lang w:eastAsia="ko-KR"/>
        </w:rPr>
        <w:t xml:space="preserve">.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1595(</w:t>
      </w:r>
      <w:r>
        <w:rPr>
          <w:lang w:eastAsia="ko-KR"/>
        </w:rPr>
        <w:t>인공지능</w:t>
      </w:r>
      <w:r>
        <w:rPr>
          <w:lang w:eastAsia="ko-KR"/>
        </w:rPr>
        <w:t xml:space="preserve"> </w:t>
      </w:r>
      <w:r>
        <w:rPr>
          <w:lang w:eastAsia="ko-KR"/>
        </w:rPr>
        <w:t>학습용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PROV-O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삼는다</w:t>
      </w:r>
      <w:r>
        <w:rPr>
          <w:lang w:eastAsia="ko-KR"/>
        </w:rPr>
        <w:t>.</w:t>
      </w:r>
    </w:p>
    <w:p w14:paraId="3BE66116" w14:textId="77777777" w:rsidR="00732902" w:rsidRDefault="008E0588">
      <w:pPr>
        <w:rPr>
          <w:lang w:eastAsia="ko-KR"/>
        </w:rPr>
      </w:pPr>
      <w:r>
        <w:rPr>
          <w:b/>
          <w:lang w:eastAsia="ko-KR"/>
        </w:rPr>
        <w:t>3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— AI </w:t>
      </w:r>
      <w:r>
        <w:rPr>
          <w:b/>
          <w:lang w:eastAsia="ko-KR"/>
        </w:rPr>
        <w:t>학습데이터</w:t>
      </w:r>
      <w:r>
        <w:rPr>
          <w:b/>
          <w:lang w:eastAsia="ko-KR"/>
        </w:rPr>
        <w:t>·</w:t>
      </w:r>
      <w:r>
        <w:rPr>
          <w:b/>
          <w:lang w:eastAsia="ko-KR"/>
        </w:rPr>
        <w:t>품질</w:t>
      </w:r>
      <w:r>
        <w:rPr>
          <w:b/>
          <w:lang w:eastAsia="ko-KR"/>
        </w:rPr>
        <w:t xml:space="preserve"> L3. </w:t>
      </w:r>
      <w:r>
        <w:rPr>
          <w:lang w:eastAsia="ko-KR"/>
        </w:rPr>
        <w:t>운영</w:t>
      </w:r>
      <w:r>
        <w:rPr>
          <w:lang w:eastAsia="ko-KR"/>
        </w:rPr>
        <w:t>(Croissant)·</w:t>
      </w:r>
      <w:r>
        <w:rPr>
          <w:lang w:eastAsia="ko-KR"/>
        </w:rPr>
        <w:t>품질</w:t>
      </w:r>
      <w:r>
        <w:rPr>
          <w:lang w:eastAsia="ko-KR"/>
        </w:rPr>
        <w:t>(ISO/IEC 5259-2 + DQV)·</w:t>
      </w:r>
      <w:r>
        <w:rPr>
          <w:lang w:eastAsia="ko-KR"/>
        </w:rPr>
        <w:t>접근</w:t>
      </w:r>
      <w:r>
        <w:rPr>
          <w:lang w:eastAsia="ko-KR"/>
        </w:rPr>
        <w:t>(DUO·ODRL)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붙여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>(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0</w:t>
      </w:r>
      <w:r>
        <w:rPr>
          <w:lang w:eastAsia="ko-KR"/>
        </w:rPr>
        <w:t>종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해소한다</w:t>
      </w:r>
      <w:r>
        <w:rPr>
          <w:lang w:eastAsia="ko-KR"/>
        </w:rPr>
        <w:t>.</w:t>
      </w:r>
    </w:p>
    <w:p w14:paraId="10274C22" w14:textId="77777777" w:rsidR="00732902" w:rsidRDefault="00732902">
      <w:pPr>
        <w:rPr>
          <w:lang w:eastAsia="ko-KR"/>
        </w:rPr>
      </w:pPr>
    </w:p>
    <w:p w14:paraId="4EA05E3C" w14:textId="77777777" w:rsidR="00732902" w:rsidRDefault="008E0588">
      <w:pPr>
        <w:rPr>
          <w:lang w:eastAsia="ko-KR"/>
        </w:rPr>
      </w:pPr>
      <w:r>
        <w:rPr>
          <w:lang w:eastAsia="ko-KR"/>
        </w:rPr>
        <w:lastRenderedPageBreak/>
        <w:t>샘플 재작성 5종은 네 프로파일을 모두 실증하도록 골랐다 — ① 지식정보: 0976 / ② 자기기술형 레코드: 1530·1510 / ③ AI 데이터세트: 1594 / ④ 품질 지표: 0310.</w:t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proofErr w:type="gramStart"/>
      <w:r>
        <w:rPr>
          <w:lang w:eastAsia="ko-KR"/>
        </w:rPr>
        <w:t/>
      </w:r>
      <w:proofErr w:type="gramEnd"/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/>
      </w:r>
      <w:r>
        <w:rPr>
          <w:lang w:eastAsia="ko-KR"/>
        </w:rPr>
        <w:t/>
      </w:r>
      <w:r>
        <w:rPr>
          <w:lang w:eastAsia="ko-KR"/>
        </w:rPr>
        <w:t xml:space="preserve"> </w:t>
      </w:r>
      <w:r>
        <w:rPr>
          <w:lang w:eastAsia="ko-KR"/>
        </w:rPr>
        <w:t>각각에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→IRI </w:t>
      </w:r>
      <w:proofErr w:type="spellStart"/>
      <w:r>
        <w:rPr>
          <w:lang w:eastAsia="ko-KR"/>
        </w:rPr>
        <w:t>매핑표</w:t>
      </w:r>
      <w:proofErr w:type="spellEnd"/>
      <w:r>
        <w:rPr>
          <w:lang w:eastAsia="ko-KR"/>
        </w:rPr>
        <w:t xml:space="preserve">, @context, SHACL,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성숙도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명세대로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p w14:paraId="794C123D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프로파일은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</w:p>
    <w:p w14:paraId="7664A452" w14:textId="77777777" w:rsidR="00732902" w:rsidRDefault="008E0588">
      <w:pPr>
        <w:rPr>
          <w:lang w:eastAsia="ko-KR"/>
        </w:rPr>
      </w:pP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이뤄졌고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축에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“</w:t>
      </w:r>
      <w:r>
        <w:rPr>
          <w:lang w:eastAsia="ko-KR"/>
        </w:rPr>
        <w:t>품질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 xml:space="preserve">. </w:t>
      </w:r>
      <w:r>
        <w:rPr>
          <w:lang w:eastAsia="ko-KR"/>
        </w:rPr>
        <w:t>혼동하기</w:t>
      </w:r>
      <w:r>
        <w:rPr>
          <w:lang w:eastAsia="ko-KR"/>
        </w:rPr>
        <w:t xml:space="preserve"> </w:t>
      </w:r>
      <w:r>
        <w:rPr>
          <w:lang w:eastAsia="ko-KR"/>
        </w:rPr>
        <w:t>쉬우므로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902" w14:paraId="76301245" w14:textId="77777777">
        <w:tc>
          <w:tcPr>
            <w:tcW w:w="2880" w:type="dxa"/>
          </w:tcPr>
          <w:p w14:paraId="0E00C8DD" w14:textId="77777777" w:rsidR="00732902" w:rsidRDefault="00732902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4F268F7D" w14:textId="77777777" w:rsidR="00732902" w:rsidRDefault="008E0588">
            <w:proofErr w:type="spellStart"/>
            <w:r>
              <w:rPr>
                <w:b/>
                <w:sz w:val="18"/>
              </w:rPr>
              <w:t>정합성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결함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A</w:t>
            </w:r>
            <w:r>
              <w:rPr>
                <w:b/>
                <w:sz w:val="18"/>
              </w:rPr>
              <w:t>축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880" w:type="dxa"/>
          </w:tcPr>
          <w:p w14:paraId="155B9A03" w14:textId="77777777" w:rsidR="00732902" w:rsidRDefault="008E0588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품질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프로파일</w:t>
            </w:r>
            <w:r>
              <w:rPr>
                <w:b/>
                <w:sz w:val="18"/>
                <w:lang w:eastAsia="ko-KR"/>
              </w:rPr>
              <w:t xml:space="preserve"> (B</w:t>
            </w:r>
            <w:r>
              <w:rPr>
                <w:b/>
                <w:sz w:val="18"/>
                <w:lang w:eastAsia="ko-KR"/>
              </w:rPr>
              <w:t>축의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조각</w:t>
            </w:r>
            <w:r>
              <w:rPr>
                <w:b/>
                <w:sz w:val="18"/>
                <w:lang w:eastAsia="ko-KR"/>
              </w:rPr>
              <w:t>)</w:t>
            </w:r>
          </w:p>
        </w:tc>
      </w:tr>
      <w:tr w:rsidR="00732902" w14:paraId="19E0DCDD" w14:textId="77777777">
        <w:tc>
          <w:tcPr>
            <w:tcW w:w="2880" w:type="dxa"/>
          </w:tcPr>
          <w:p w14:paraId="2D39CF36" w14:textId="77777777" w:rsidR="00732902" w:rsidRDefault="008E0588">
            <w:proofErr w:type="spellStart"/>
            <w:r>
              <w:rPr>
                <w:sz w:val="18"/>
              </w:rPr>
              <w:t>관점</w:t>
            </w:r>
            <w:proofErr w:type="spellEnd"/>
          </w:p>
        </w:tc>
        <w:tc>
          <w:tcPr>
            <w:tcW w:w="2880" w:type="dxa"/>
          </w:tcPr>
          <w:p w14:paraId="1DCF250F" w14:textId="77777777" w:rsidR="00732902" w:rsidRDefault="008E0588">
            <w:r>
              <w:rPr>
                <w:sz w:val="18"/>
              </w:rPr>
              <w:t>교정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감수</w:t>
            </w:r>
          </w:p>
        </w:tc>
        <w:tc>
          <w:tcPr>
            <w:tcW w:w="2880" w:type="dxa"/>
          </w:tcPr>
          <w:p w14:paraId="2ECD6D24" w14:textId="77777777" w:rsidR="00732902" w:rsidRDefault="008E0588">
            <w:r>
              <w:rPr>
                <w:sz w:val="18"/>
              </w:rPr>
              <w:t>AI-Ready</w:t>
            </w:r>
          </w:p>
        </w:tc>
      </w:tr>
      <w:tr w:rsidR="00732902" w14:paraId="681BA8E8" w14:textId="77777777">
        <w:tc>
          <w:tcPr>
            <w:tcW w:w="2880" w:type="dxa"/>
          </w:tcPr>
          <w:p w14:paraId="6285DB81" w14:textId="77777777" w:rsidR="00732902" w:rsidRDefault="008E0588">
            <w:r>
              <w:rPr>
                <w:sz w:val="18"/>
              </w:rPr>
              <w:t>묻는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</w:p>
        </w:tc>
        <w:tc>
          <w:tcPr>
            <w:tcW w:w="2880" w:type="dxa"/>
          </w:tcPr>
          <w:p w14:paraId="4442E02B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흠집이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있는가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틀렸나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인용표준을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잘못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분류했나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맞나</w:t>
            </w:r>
          </w:p>
        </w:tc>
        <w:tc>
          <w:tcPr>
            <w:tcW w:w="2880" w:type="dxa"/>
          </w:tcPr>
          <w:p w14:paraId="549EB892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얼마나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정확한지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결측이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얼마인지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대표성이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뒀는가</w:t>
            </w:r>
          </w:p>
        </w:tc>
      </w:tr>
      <w:tr w:rsidR="00732902" w14:paraId="384715E0" w14:textId="77777777">
        <w:tc>
          <w:tcPr>
            <w:tcW w:w="2880" w:type="dxa"/>
          </w:tcPr>
          <w:p w14:paraId="082BAD64" w14:textId="77777777" w:rsidR="00732902" w:rsidRDefault="008E0588"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2880" w:type="dxa"/>
          </w:tcPr>
          <w:p w14:paraId="0EA79864" w14:textId="77777777" w:rsidR="00732902" w:rsidRDefault="008E0588"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</w:p>
        </w:tc>
        <w:tc>
          <w:tcPr>
            <w:tcW w:w="2880" w:type="dxa"/>
          </w:tcPr>
          <w:p w14:paraId="4E8DFD9C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쌓인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</w:p>
        </w:tc>
      </w:tr>
      <w:tr w:rsidR="00732902" w14:paraId="7538E47D" w14:textId="77777777">
        <w:tc>
          <w:tcPr>
            <w:tcW w:w="2880" w:type="dxa"/>
          </w:tcPr>
          <w:p w14:paraId="1A1F01CD" w14:textId="77777777" w:rsidR="00732902" w:rsidRDefault="008E0588">
            <w:proofErr w:type="spellStart"/>
            <w:r>
              <w:rPr>
                <w:sz w:val="18"/>
              </w:rPr>
              <w:t>수단</w:t>
            </w:r>
            <w:proofErr w:type="spellEnd"/>
          </w:p>
        </w:tc>
        <w:tc>
          <w:tcPr>
            <w:tcW w:w="2880" w:type="dxa"/>
          </w:tcPr>
          <w:p w14:paraId="3294DDA1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검수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880" w:type="dxa"/>
          </w:tcPr>
          <w:p w14:paraId="14074042" w14:textId="77777777" w:rsidR="00732902" w:rsidRDefault="008E0588">
            <w:proofErr w:type="spellStart"/>
            <w:proofErr w:type="gramStart"/>
            <w:r>
              <w:rPr>
                <w:sz w:val="18"/>
              </w:rPr>
              <w:t>dqv:Dimension</w:t>
            </w:r>
            <w:proofErr w:type="spellEnd"/>
            <w:proofErr w:type="gram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dqv:QualityMeasurement</w:t>
            </w:r>
            <w:proofErr w:type="spellEnd"/>
          </w:p>
        </w:tc>
      </w:tr>
    </w:tbl>
    <w:p w14:paraId="22A27850" w14:textId="77777777" w:rsidR="00732902" w:rsidRDefault="00732902"/>
    <w:p w14:paraId="4DEE53ED" w14:textId="77777777" w:rsidR="00732902" w:rsidRDefault="008E0588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정합성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A</w:t>
      </w:r>
      <w:r>
        <w:rPr>
          <w:lang w:eastAsia="ko-KR"/>
        </w:rPr>
        <w:t>축의</w:t>
      </w:r>
      <w:r>
        <w:rPr>
          <w:lang w:eastAsia="ko-KR"/>
        </w:rPr>
        <w:t xml:space="preserve"> </w:t>
      </w:r>
      <w:r>
        <w:rPr>
          <w:lang w:eastAsia="ko-KR"/>
        </w:rPr>
        <w:t>이름일</w:t>
      </w:r>
      <w:r>
        <w:rPr>
          <w:lang w:eastAsia="ko-KR"/>
        </w:rPr>
        <w:t xml:space="preserve"> </w:t>
      </w:r>
      <w:r>
        <w:rPr>
          <w:lang w:eastAsia="ko-KR"/>
        </w:rPr>
        <w:t>뿐이며</w:t>
      </w:r>
      <w:r>
        <w:rPr>
          <w:lang w:eastAsia="ko-KR"/>
        </w:rPr>
        <w:t>, A</w:t>
      </w:r>
      <w:r>
        <w:rPr>
          <w:lang w:eastAsia="ko-KR"/>
        </w:rPr>
        <w:t>축의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점검항목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“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4B169426" w14:textId="77777777" w:rsidR="00732902" w:rsidRDefault="008E0588">
      <w:pPr>
        <w:pStyle w:val="21"/>
        <w:rPr>
          <w:lang w:eastAsia="ko-KR"/>
        </w:rPr>
      </w:pPr>
      <w:r>
        <w:rPr>
          <w:lang w:eastAsia="ko-KR"/>
        </w:rPr>
        <w:t xml:space="preserve">A.1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— 1530 </w:t>
      </w:r>
      <w:r>
        <w:rPr>
          <w:lang w:eastAsia="ko-KR"/>
        </w:rPr>
        <w:t>사례</w:t>
      </w:r>
    </w:p>
    <w:p w14:paraId="3C3E429B" w14:textId="77777777" w:rsidR="00732902" w:rsidRDefault="008E0588">
      <w:pPr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1530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건에서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결함이다</w:t>
      </w:r>
      <w:r>
        <w:rPr>
          <w:lang w:eastAsia="ko-KR"/>
        </w:rPr>
        <w:t>. 20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인용표준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18</w:t>
      </w:r>
      <w:r>
        <w:rPr>
          <w:lang w:eastAsia="ko-KR"/>
        </w:rPr>
        <w:t>종</w:t>
      </w:r>
      <w:r>
        <w:rPr>
          <w:lang w:eastAsia="ko-KR"/>
        </w:rPr>
        <w:t>(90%)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발견됐으며</w:t>
      </w:r>
      <w:r>
        <w:rPr>
          <w:lang w:eastAsia="ko-KR"/>
        </w:rPr>
        <w:t xml:space="preserve">,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검출이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918"/>
        <w:gridCol w:w="2880"/>
      </w:tblGrid>
      <w:tr w:rsidR="00732902" w14:paraId="1F0C5534" w14:textId="77777777">
        <w:tc>
          <w:tcPr>
            <w:tcW w:w="2880" w:type="dxa"/>
          </w:tcPr>
          <w:p w14:paraId="3B8E151E" w14:textId="77777777" w:rsidR="00732902" w:rsidRDefault="008E0588">
            <w:proofErr w:type="spellStart"/>
            <w:r>
              <w:rPr>
                <w:b/>
                <w:sz w:val="16"/>
              </w:rPr>
              <w:t>결함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유형</w:t>
            </w:r>
            <w:proofErr w:type="spellEnd"/>
          </w:p>
        </w:tc>
        <w:tc>
          <w:tcPr>
            <w:tcW w:w="2880" w:type="dxa"/>
          </w:tcPr>
          <w:p w14:paraId="54CCED73" w14:textId="77777777" w:rsidR="00732902" w:rsidRDefault="008E0588">
            <w:r>
              <w:rPr>
                <w:b/>
                <w:sz w:val="16"/>
              </w:rPr>
              <w:t>1530</w:t>
            </w:r>
            <w:r>
              <w:rPr>
                <w:b/>
                <w:sz w:val="16"/>
              </w:rPr>
              <w:t>에서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발견된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사례</w:t>
            </w:r>
          </w:p>
        </w:tc>
        <w:tc>
          <w:tcPr>
            <w:tcW w:w="2880" w:type="dxa"/>
          </w:tcPr>
          <w:p w14:paraId="54BE2E8A" w14:textId="77777777" w:rsidR="00732902" w:rsidRDefault="008E0588">
            <w:r>
              <w:rPr>
                <w:b/>
                <w:sz w:val="16"/>
              </w:rPr>
              <w:t>자동검사</w:t>
            </w:r>
          </w:p>
        </w:tc>
      </w:tr>
      <w:tr w:rsidR="00732902" w14:paraId="00A6E260" w14:textId="77777777">
        <w:tc>
          <w:tcPr>
            <w:tcW w:w="2880" w:type="dxa"/>
          </w:tcPr>
          <w:p w14:paraId="372D630A" w14:textId="77777777" w:rsidR="00732902" w:rsidRDefault="008E0588"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타입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880" w:type="dxa"/>
          </w:tcPr>
          <w:p w14:paraId="633D447B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5-1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6"/>
                <w:lang w:eastAsia="ko-KR"/>
              </w:rPr>
              <w:t>xs:short</w:t>
            </w:r>
            <w:proofErr w:type="spellEnd"/>
            <w:proofErr w:type="gramEnd"/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“8</w:t>
            </w:r>
            <w:r>
              <w:rPr>
                <w:sz w:val="16"/>
                <w:lang w:eastAsia="ko-KR"/>
              </w:rPr>
              <w:t>비트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정수형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범위</w:t>
            </w:r>
            <w:r>
              <w:rPr>
                <w:sz w:val="16"/>
                <w:lang w:eastAsia="ko-KR"/>
              </w:rPr>
              <w:t xml:space="preserve"> –32768~32768”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6"/>
                <w:lang w:eastAsia="ko-KR"/>
              </w:rPr>
              <w:t>xs:short</w:t>
            </w:r>
            <w:proofErr w:type="spellEnd"/>
            <w:proofErr w:type="gramEnd"/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16</w:t>
            </w:r>
            <w:r>
              <w:rPr>
                <w:sz w:val="16"/>
                <w:lang w:eastAsia="ko-KR"/>
              </w:rPr>
              <w:t>비트</w:t>
            </w:r>
            <w:r>
              <w:rPr>
                <w:sz w:val="16"/>
                <w:lang w:eastAsia="ko-KR"/>
              </w:rPr>
              <w:t>(–32768~32767)</w:t>
            </w:r>
            <w:r>
              <w:rPr>
                <w:sz w:val="16"/>
                <w:lang w:eastAsia="ko-KR"/>
              </w:rPr>
              <w:t>이고</w:t>
            </w:r>
            <w:r>
              <w:rPr>
                <w:sz w:val="16"/>
                <w:lang w:eastAsia="ko-KR"/>
              </w:rPr>
              <w:t xml:space="preserve"> 8</w:t>
            </w:r>
            <w:r>
              <w:rPr>
                <w:sz w:val="16"/>
                <w:lang w:eastAsia="ko-KR"/>
              </w:rPr>
              <w:t>비트는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xs:byte</w:t>
            </w:r>
            <w:proofErr w:type="spellEnd"/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  <w:lang w:eastAsia="ko-KR"/>
              </w:rPr>
              <w:t>비트폭</w:t>
            </w:r>
            <w:proofErr w:type="spellEnd"/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상한값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</w:p>
        </w:tc>
        <w:tc>
          <w:tcPr>
            <w:tcW w:w="2880" w:type="dxa"/>
          </w:tcPr>
          <w:p w14:paraId="40791852" w14:textId="77777777" w:rsidR="00732902" w:rsidRDefault="008E0588">
            <w:r>
              <w:rPr>
                <w:sz w:val="16"/>
              </w:rPr>
              <w:t>예</w:t>
            </w:r>
          </w:p>
        </w:tc>
      </w:tr>
      <w:tr w:rsidR="00732902" w14:paraId="7DD05775" w14:textId="77777777">
        <w:tc>
          <w:tcPr>
            <w:tcW w:w="2880" w:type="dxa"/>
          </w:tcPr>
          <w:p w14:paraId="1D473586" w14:textId="77777777" w:rsidR="00732902" w:rsidRDefault="008E0588">
            <w:r>
              <w:rPr>
                <w:sz w:val="16"/>
              </w:rPr>
              <w:t>단위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모호성</w:t>
            </w:r>
          </w:p>
        </w:tc>
        <w:tc>
          <w:tcPr>
            <w:tcW w:w="2880" w:type="dxa"/>
          </w:tcPr>
          <w:p w14:paraId="4FDD1572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7-2 </w:t>
            </w:r>
            <w:proofErr w:type="spellStart"/>
            <w:r>
              <w:rPr>
                <w:sz w:val="16"/>
                <w:lang w:eastAsia="ko-KR"/>
              </w:rPr>
              <w:t>ValueUnit</w:t>
            </w:r>
            <w:proofErr w:type="spellEnd"/>
            <w:r>
              <w:rPr>
                <w:sz w:val="16"/>
                <w:lang w:eastAsia="ko-KR"/>
              </w:rPr>
              <w:t>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코드로만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정의되고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0x0B “m/L”</w:t>
            </w:r>
            <w:r>
              <w:rPr>
                <w:sz w:val="16"/>
                <w:lang w:eastAsia="ko-KR"/>
              </w:rPr>
              <w:t>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본문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6-1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미사용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센서가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모호</w:t>
            </w:r>
          </w:p>
        </w:tc>
        <w:tc>
          <w:tcPr>
            <w:tcW w:w="2880" w:type="dxa"/>
          </w:tcPr>
          <w:p w14:paraId="6F8C8B7E" w14:textId="77777777" w:rsidR="00732902" w:rsidRDefault="008E0588">
            <w:r>
              <w:rPr>
                <w:sz w:val="16"/>
              </w:rPr>
              <w:t>예</w:t>
            </w:r>
          </w:p>
        </w:tc>
      </w:tr>
      <w:tr w:rsidR="00732902" w14:paraId="5F33A2FA" w14:textId="77777777">
        <w:tc>
          <w:tcPr>
            <w:tcW w:w="2880" w:type="dxa"/>
          </w:tcPr>
          <w:p w14:paraId="3CB818EB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인용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준용표준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</w:p>
        </w:tc>
        <w:tc>
          <w:tcPr>
            <w:tcW w:w="2880" w:type="dxa"/>
          </w:tcPr>
          <w:p w14:paraId="7DA0BB1F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서문</w:t>
            </w:r>
            <w:r>
              <w:rPr>
                <w:sz w:val="16"/>
                <w:lang w:eastAsia="ko-KR"/>
              </w:rPr>
              <w:t xml:space="preserve"> 3</w:t>
            </w:r>
            <w:r>
              <w:rPr>
                <w:sz w:val="16"/>
                <w:lang w:eastAsia="ko-KR"/>
              </w:rPr>
              <w:t>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본문</w:t>
            </w:r>
            <w:r>
              <w:rPr>
                <w:sz w:val="16"/>
                <w:lang w:eastAsia="ko-KR"/>
              </w:rPr>
              <w:t xml:space="preserve"> 2</w:t>
            </w:r>
            <w:r>
              <w:rPr>
                <w:sz w:val="16"/>
                <w:lang w:eastAsia="ko-KR"/>
              </w:rPr>
              <w:t>절에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인용표준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해당없음</w:t>
            </w:r>
            <w:proofErr w:type="spellEnd"/>
            <w:r>
              <w:rPr>
                <w:sz w:val="16"/>
                <w:lang w:eastAsia="ko-KR"/>
              </w:rPr>
              <w:t>”</w:t>
            </w:r>
            <w:r>
              <w:rPr>
                <w:sz w:val="16"/>
                <w:lang w:eastAsia="ko-KR"/>
              </w:rPr>
              <w:t>이나</w:t>
            </w:r>
            <w:r>
              <w:rPr>
                <w:sz w:val="16"/>
                <w:lang w:eastAsia="ko-KR"/>
              </w:rPr>
              <w:t>, 5</w:t>
            </w:r>
            <w:r>
              <w:rPr>
                <w:sz w:val="16"/>
                <w:lang w:eastAsia="ko-KR"/>
              </w:rPr>
              <w:t>장이</w:t>
            </w:r>
            <w:r>
              <w:rPr>
                <w:sz w:val="16"/>
                <w:lang w:eastAsia="ko-KR"/>
              </w:rPr>
              <w:t xml:space="preserve"> [W3C </w:t>
            </w:r>
            <w:proofErr w:type="spellStart"/>
            <w:r>
              <w:rPr>
                <w:sz w:val="16"/>
                <w:lang w:eastAsia="ko-KR"/>
              </w:rPr>
              <w:lastRenderedPageBreak/>
              <w:t>XMLSchema</w:t>
            </w:r>
            <w:proofErr w:type="spellEnd"/>
            <w:r>
              <w:rPr>
                <w:sz w:val="16"/>
                <w:lang w:eastAsia="ko-KR"/>
              </w:rPr>
              <w:t xml:space="preserve">]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타입에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의존하고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6"/>
                <w:lang w:eastAsia="ko-KR"/>
              </w:rPr>
              <w:t>xs:float</w:t>
            </w:r>
            <w:proofErr w:type="spellEnd"/>
            <w:proofErr w:type="gramEnd"/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IEEE 754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따름</w:t>
            </w:r>
          </w:p>
        </w:tc>
        <w:tc>
          <w:tcPr>
            <w:tcW w:w="2880" w:type="dxa"/>
          </w:tcPr>
          <w:p w14:paraId="1A37869B" w14:textId="77777777" w:rsidR="00732902" w:rsidRDefault="008E0588">
            <w:proofErr w:type="spellStart"/>
            <w:r>
              <w:rPr>
                <w:sz w:val="16"/>
              </w:rPr>
              <w:lastRenderedPageBreak/>
              <w:t>부분</w:t>
            </w:r>
            <w:proofErr w:type="spellEnd"/>
          </w:p>
        </w:tc>
      </w:tr>
      <w:tr w:rsidR="00732902" w14:paraId="4F152038" w14:textId="77777777">
        <w:tc>
          <w:tcPr>
            <w:tcW w:w="2880" w:type="dxa"/>
          </w:tcPr>
          <w:p w14:paraId="5B003346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enum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</w:p>
        </w:tc>
        <w:tc>
          <w:tcPr>
            <w:tcW w:w="2880" w:type="dxa"/>
          </w:tcPr>
          <w:p w14:paraId="31BBF832" w14:textId="77777777" w:rsidR="00732902" w:rsidRDefault="008E0588">
            <w:r>
              <w:rPr>
                <w:sz w:val="16"/>
              </w:rPr>
              <w:t>표</w:t>
            </w:r>
            <w:r>
              <w:rPr>
                <w:sz w:val="16"/>
              </w:rPr>
              <w:t xml:space="preserve"> 7-2 </w:t>
            </w:r>
            <w:proofErr w:type="spellStart"/>
            <w:r>
              <w:rPr>
                <w:sz w:val="16"/>
              </w:rPr>
              <w:t>InstallStatus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헤더가</w:t>
            </w:r>
            <w:r>
              <w:rPr>
                <w:sz w:val="16"/>
              </w:rPr>
              <w:t xml:space="preserve"> “</w:t>
            </w:r>
            <w:r>
              <w:rPr>
                <w:sz w:val="16"/>
              </w:rPr>
              <w:t>센싱값</w:t>
            </w:r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타입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이나</w:t>
            </w:r>
            <w:proofErr w:type="gram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(Empty·Installed·Ready·Removed)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880" w:type="dxa"/>
          </w:tcPr>
          <w:p w14:paraId="132D61FF" w14:textId="77777777" w:rsidR="00732902" w:rsidRDefault="008E0588">
            <w:r>
              <w:rPr>
                <w:sz w:val="16"/>
              </w:rPr>
              <w:t>부분</w:t>
            </w:r>
          </w:p>
        </w:tc>
      </w:tr>
      <w:tr w:rsidR="00732902" w14:paraId="7BAB624B" w14:textId="77777777">
        <w:tc>
          <w:tcPr>
            <w:tcW w:w="2880" w:type="dxa"/>
          </w:tcPr>
          <w:p w14:paraId="7881E11A" w14:textId="77777777" w:rsidR="00732902" w:rsidRDefault="008E0588">
            <w:r>
              <w:rPr>
                <w:sz w:val="16"/>
              </w:rPr>
              <w:t>오타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표기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불일치</w:t>
            </w:r>
          </w:p>
        </w:tc>
        <w:tc>
          <w:tcPr>
            <w:tcW w:w="2880" w:type="dxa"/>
          </w:tcPr>
          <w:p w14:paraId="29A59DB4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용어정의</w:t>
            </w:r>
            <w:r>
              <w:rPr>
                <w:sz w:val="16"/>
                <w:lang w:eastAsia="ko-KR"/>
              </w:rPr>
              <w:t xml:space="preserve"> 3.2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소자</w:t>
            </w:r>
            <w:r>
              <w:rPr>
                <w:sz w:val="16"/>
                <w:lang w:eastAsia="ko-KR"/>
              </w:rPr>
              <w:t>”</w:t>
            </w:r>
            <w:proofErr w:type="spellStart"/>
            <w:r>
              <w:rPr>
                <w:sz w:val="16"/>
                <w:lang w:eastAsia="ko-KR"/>
              </w:rPr>
              <w:t>를</w:t>
            </w:r>
            <w:proofErr w:type="spellEnd"/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조사</w:t>
            </w:r>
            <w:r>
              <w:rPr>
                <w:sz w:val="16"/>
                <w:lang w:eastAsia="ko-KR"/>
              </w:rPr>
              <w:t>”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>, 7.1</w:t>
            </w:r>
            <w:r>
              <w:rPr>
                <w:sz w:val="16"/>
                <w:lang w:eastAsia="ko-KR"/>
              </w:rPr>
              <w:t>절에서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종류</w:t>
            </w:r>
            <w:r>
              <w:rPr>
                <w:sz w:val="16"/>
                <w:lang w:eastAsia="ko-KR"/>
              </w:rPr>
              <w:t>”</w:t>
            </w:r>
            <w:proofErr w:type="spellStart"/>
            <w:r>
              <w:rPr>
                <w:sz w:val="16"/>
                <w:lang w:eastAsia="ko-KR"/>
              </w:rPr>
              <w:t>를</w:t>
            </w:r>
            <w:proofErr w:type="spellEnd"/>
            <w:r>
              <w:rPr>
                <w:sz w:val="16"/>
                <w:lang w:eastAsia="ko-KR"/>
              </w:rPr>
              <w:t xml:space="preserve"> “</w:t>
            </w:r>
            <w:proofErr w:type="spellStart"/>
            <w:r>
              <w:rPr>
                <w:sz w:val="16"/>
                <w:lang w:eastAsia="ko-KR"/>
              </w:rPr>
              <w:t>종유</w:t>
            </w:r>
            <w:proofErr w:type="spellEnd"/>
            <w:r>
              <w:rPr>
                <w:sz w:val="16"/>
                <w:lang w:eastAsia="ko-KR"/>
              </w:rPr>
              <w:t>”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오기</w:t>
            </w:r>
          </w:p>
        </w:tc>
        <w:tc>
          <w:tcPr>
            <w:tcW w:w="2880" w:type="dxa"/>
          </w:tcPr>
          <w:p w14:paraId="519FD496" w14:textId="77777777" w:rsidR="00732902" w:rsidRDefault="008E0588">
            <w:proofErr w:type="spellStart"/>
            <w:r>
              <w:rPr>
                <w:sz w:val="16"/>
              </w:rPr>
              <w:t>부분</w:t>
            </w:r>
            <w:proofErr w:type="spellEnd"/>
          </w:p>
        </w:tc>
      </w:tr>
      <w:tr w:rsidR="00732902" w14:paraId="14BACCEF" w14:textId="77777777">
        <w:tc>
          <w:tcPr>
            <w:tcW w:w="2880" w:type="dxa"/>
          </w:tcPr>
          <w:p w14:paraId="78E6D559" w14:textId="77777777" w:rsidR="00732902" w:rsidRDefault="008E0588"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일관성</w:t>
            </w:r>
          </w:p>
        </w:tc>
        <w:tc>
          <w:tcPr>
            <w:tcW w:w="2880" w:type="dxa"/>
          </w:tcPr>
          <w:p w14:paraId="4A93AC25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4</w:t>
            </w:r>
            <w:r>
              <w:rPr>
                <w:sz w:val="16"/>
                <w:lang w:eastAsia="ko-KR"/>
              </w:rPr>
              <w:t>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약어가</w:t>
            </w:r>
            <w:r>
              <w:rPr>
                <w:sz w:val="16"/>
                <w:lang w:eastAsia="ko-KR"/>
              </w:rPr>
              <w:t xml:space="preserve"> “</w:t>
            </w:r>
            <w:proofErr w:type="spellStart"/>
            <w:r>
              <w:rPr>
                <w:sz w:val="16"/>
                <w:lang w:eastAsia="ko-KR"/>
              </w:rPr>
              <w:t>해당없음</w:t>
            </w:r>
            <w:proofErr w:type="spellEnd"/>
            <w:r>
              <w:rPr>
                <w:sz w:val="16"/>
                <w:lang w:eastAsia="ko-KR"/>
              </w:rPr>
              <w:t>”</w:t>
            </w:r>
            <w:r>
              <w:rPr>
                <w:sz w:val="16"/>
                <w:lang w:eastAsia="ko-KR"/>
              </w:rPr>
              <w:t>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본문에서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pH·DO·ORP·SS·EC·NTU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6-1 </w:t>
            </w:r>
            <w:r>
              <w:rPr>
                <w:sz w:val="16"/>
                <w:lang w:eastAsia="ko-KR"/>
              </w:rPr>
              <w:t>일부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행에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센서</w:t>
            </w:r>
            <w:r>
              <w:rPr>
                <w:sz w:val="16"/>
                <w:lang w:eastAsia="ko-KR"/>
              </w:rPr>
              <w:t xml:space="preserve">” </w:t>
            </w:r>
            <w:r>
              <w:rPr>
                <w:sz w:val="16"/>
                <w:lang w:eastAsia="ko-KR"/>
              </w:rPr>
              <w:t>표기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</w:t>
            </w:r>
          </w:p>
        </w:tc>
        <w:tc>
          <w:tcPr>
            <w:tcW w:w="2880" w:type="dxa"/>
          </w:tcPr>
          <w:p w14:paraId="1E3FE82D" w14:textId="77777777" w:rsidR="00732902" w:rsidRDefault="008E0588">
            <w:r>
              <w:rPr>
                <w:sz w:val="16"/>
              </w:rPr>
              <w:t>예</w:t>
            </w:r>
          </w:p>
        </w:tc>
      </w:tr>
      <w:tr w:rsidR="00732902" w14:paraId="33A0700E" w14:textId="77777777">
        <w:tc>
          <w:tcPr>
            <w:tcW w:w="2880" w:type="dxa"/>
          </w:tcPr>
          <w:p w14:paraId="5D54A458" w14:textId="77777777" w:rsidR="00732902" w:rsidRDefault="008E0588">
            <w:r>
              <w:rPr>
                <w:sz w:val="16"/>
              </w:rPr>
              <w:t>기타</w:t>
            </w:r>
          </w:p>
        </w:tc>
        <w:tc>
          <w:tcPr>
            <w:tcW w:w="2880" w:type="dxa"/>
          </w:tcPr>
          <w:p w14:paraId="1331B4AA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  <w:tc>
          <w:tcPr>
            <w:tcW w:w="2880" w:type="dxa"/>
          </w:tcPr>
          <w:p w14:paraId="74EC986C" w14:textId="77777777" w:rsidR="00732902" w:rsidRDefault="008E0588">
            <w:r>
              <w:rPr>
                <w:sz w:val="16"/>
              </w:rPr>
              <w:t>—</w:t>
            </w:r>
          </w:p>
        </w:tc>
      </w:tr>
    </w:tbl>
    <w:p w14:paraId="2CF796A3" w14:textId="77777777" w:rsidR="00732902" w:rsidRDefault="00732902"/>
    <w:p w14:paraId="315AC4FB" w14:textId="77777777" w:rsidR="00732902" w:rsidRDefault="008E0588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·</w:t>
      </w:r>
      <w:r>
        <w:rPr>
          <w:lang w:eastAsia="ko-KR"/>
        </w:rPr>
        <w:t>표준</w:t>
      </w:r>
    </w:p>
    <w:p w14:paraId="02439BE4" w14:textId="77777777" w:rsidR="00732902" w:rsidRDefault="008E0588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명세가</w:t>
      </w:r>
      <w:r>
        <w:rPr>
          <w:lang w:eastAsia="ko-KR"/>
        </w:rPr>
        <w:t xml:space="preserve"> </w:t>
      </w:r>
      <w:r>
        <w:rPr>
          <w:lang w:eastAsia="ko-KR"/>
        </w:rPr>
        <w:t>인용하는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·</w:t>
      </w:r>
      <w:r>
        <w:rPr>
          <w:lang w:eastAsia="ko-KR"/>
        </w:rPr>
        <w:t>표준이다</w:t>
      </w:r>
      <w:r>
        <w:rPr>
          <w:lang w:eastAsia="ko-KR"/>
        </w:rPr>
        <w:t>. ‘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대응하는지를</w:t>
      </w:r>
      <w:r>
        <w:rPr>
          <w:lang w:eastAsia="ko-KR"/>
        </w:rPr>
        <w:t xml:space="preserve"> </w:t>
      </w:r>
      <w:r>
        <w:rPr>
          <w:lang w:eastAsia="ko-KR"/>
        </w:rPr>
        <w:t>가리킨다</w:t>
      </w:r>
      <w:r>
        <w:rPr>
          <w:lang w:eastAsia="ko-KR"/>
        </w:rPr>
        <w:t>.</w:t>
      </w:r>
    </w:p>
    <w:tbl>
      <w:tblPr>
        <w:tblStyle w:val="af9"/>
        <w:tblW w:w="8640" w:type="dxa"/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2592"/>
      </w:tblGrid>
      <w:tr w:rsidR="00732902" w14:paraId="6FAAE05A" w14:textId="77777777">
        <w:tc>
          <w:tcPr>
            <w:tcW w:w="1656" w:type="dxa"/>
          </w:tcPr>
          <w:p w14:paraId="76C030F9" w14:textId="77777777" w:rsidR="00732902" w:rsidRDefault="008E0588">
            <w:proofErr w:type="spellStart"/>
            <w:r>
              <w:rPr>
                <w:b/>
                <w:sz w:val="16"/>
              </w:rPr>
              <w:t>어휘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표준</w:t>
            </w:r>
            <w:proofErr w:type="spellEnd"/>
          </w:p>
        </w:tc>
        <w:tc>
          <w:tcPr>
            <w:tcW w:w="4392" w:type="dxa"/>
          </w:tcPr>
          <w:p w14:paraId="4623B4AC" w14:textId="77777777" w:rsidR="00732902" w:rsidRDefault="008E0588">
            <w:pPr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무엇인가</w:t>
            </w:r>
            <w:r>
              <w:rPr>
                <w:b/>
                <w:sz w:val="16"/>
                <w:lang w:eastAsia="ko-KR"/>
              </w:rPr>
              <w:t xml:space="preserve"> · </w:t>
            </w:r>
            <w:r>
              <w:rPr>
                <w:b/>
                <w:sz w:val="16"/>
                <w:lang w:eastAsia="ko-KR"/>
              </w:rPr>
              <w:t>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명세에서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쓰는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곳</w:t>
            </w:r>
          </w:p>
        </w:tc>
        <w:tc>
          <w:tcPr>
            <w:tcW w:w="2592" w:type="dxa"/>
          </w:tcPr>
          <w:p w14:paraId="62D710C2" w14:textId="77777777" w:rsidR="00732902" w:rsidRDefault="008E0588">
            <w:proofErr w:type="spellStart"/>
            <w:r>
              <w:rPr>
                <w:b/>
                <w:sz w:val="16"/>
              </w:rPr>
              <w:t>네임스페이스</w:t>
            </w:r>
            <w:proofErr w:type="spellEnd"/>
            <w:r>
              <w:rPr>
                <w:b/>
                <w:sz w:val="16"/>
              </w:rPr>
              <w:t xml:space="preserve"> · </w:t>
            </w:r>
            <w:proofErr w:type="spellStart"/>
            <w:r>
              <w:rPr>
                <w:b/>
                <w:sz w:val="16"/>
              </w:rPr>
              <w:t>출처</w:t>
            </w:r>
            <w:proofErr w:type="spellEnd"/>
          </w:p>
        </w:tc>
      </w:tr>
      <w:tr w:rsidR="00732902" w14:paraId="2997B635" w14:textId="77777777">
        <w:tc>
          <w:tcPr>
            <w:tcW w:w="1656" w:type="dxa"/>
          </w:tcPr>
          <w:p w14:paraId="096DE2E5" w14:textId="77777777" w:rsidR="00732902" w:rsidRDefault="008E0588">
            <w:r>
              <w:rPr>
                <w:sz w:val="16"/>
              </w:rPr>
              <w:t>DataCite Schema 4.6</w:t>
            </w:r>
          </w:p>
        </w:tc>
        <w:tc>
          <w:tcPr>
            <w:tcW w:w="4392" w:type="dxa"/>
          </w:tcPr>
          <w:p w14:paraId="57A62AF4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연구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산출물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데이터셋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논문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식별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인용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메타데</w:t>
            </w:r>
            <w:r>
              <w:rPr>
                <w:sz w:val="16"/>
                <w:lang w:eastAsia="ko-KR"/>
              </w:rPr>
              <w:t>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스키마</w:t>
            </w:r>
            <w:r>
              <w:rPr>
                <w:sz w:val="16"/>
                <w:lang w:eastAsia="ko-KR"/>
              </w:rPr>
              <w:t xml:space="preserve">. DOI </w:t>
            </w:r>
            <w:r>
              <w:rPr>
                <w:sz w:val="16"/>
                <w:lang w:eastAsia="ko-KR"/>
              </w:rPr>
              <w:t>발급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표준이다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프로파일</w:t>
            </w:r>
            <w:r>
              <w:rPr>
                <w:sz w:val="16"/>
                <w:lang w:eastAsia="ko-KR"/>
              </w:rPr>
              <w:t xml:space="preserve"> ① </w:t>
            </w:r>
            <w:r>
              <w:rPr>
                <w:sz w:val="16"/>
                <w:lang w:eastAsia="ko-KR"/>
              </w:rPr>
              <w:t>지식정보의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관계식별자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인용정보에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1CCAC296" w14:textId="77777777" w:rsidR="00732902" w:rsidRDefault="008E0588">
            <w:r>
              <w:rPr>
                <w:sz w:val="16"/>
              </w:rPr>
              <w:t>https://datacite-metadata-schema.readthedocs.io/en/4.6/</w:t>
            </w:r>
          </w:p>
        </w:tc>
      </w:tr>
      <w:tr w:rsidR="00732902" w14:paraId="4019106D" w14:textId="77777777">
        <w:tc>
          <w:tcPr>
            <w:tcW w:w="1656" w:type="dxa"/>
          </w:tcPr>
          <w:p w14:paraId="3C35CE32" w14:textId="77777777" w:rsidR="00732902" w:rsidRDefault="008E0588">
            <w:r>
              <w:rPr>
                <w:sz w:val="16"/>
              </w:rPr>
              <w:t>DCAT v3</w:t>
            </w:r>
          </w:p>
        </w:tc>
        <w:tc>
          <w:tcPr>
            <w:tcW w:w="4392" w:type="dxa"/>
          </w:tcPr>
          <w:p w14:paraId="77341DD1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카탈로그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데이터셋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>(Distribution)·</w:t>
            </w:r>
            <w:r>
              <w:rPr>
                <w:sz w:val="16"/>
                <w:lang w:eastAsia="ko-KR"/>
              </w:rPr>
              <w:t>접근권을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코어와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프로파일</w:t>
            </w:r>
            <w:r>
              <w:rPr>
                <w:sz w:val="16"/>
                <w:lang w:eastAsia="ko-KR"/>
              </w:rPr>
              <w:t xml:space="preserve"> ③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2568C9F9" w14:textId="77777777" w:rsidR="00732902" w:rsidRDefault="008E0588">
            <w:r>
              <w:rPr>
                <w:sz w:val="16"/>
              </w:rPr>
              <w:t xml:space="preserve">http://www.w3.org/ns/dcat# · </w:t>
            </w:r>
            <w:r>
              <w:rPr>
                <w:sz w:val="16"/>
              </w:rPr>
              <w:t>https://www.w3.org/TR/vocab-dcat-3/</w:t>
            </w:r>
          </w:p>
        </w:tc>
      </w:tr>
      <w:tr w:rsidR="00732902" w14:paraId="1B90E3B9" w14:textId="77777777">
        <w:tc>
          <w:tcPr>
            <w:tcW w:w="1656" w:type="dxa"/>
          </w:tcPr>
          <w:p w14:paraId="1C97FD91" w14:textId="77777777" w:rsidR="00732902" w:rsidRDefault="008E0588">
            <w:r>
              <w:rPr>
                <w:sz w:val="16"/>
              </w:rPr>
              <w:t>DCMI Terms</w:t>
            </w:r>
          </w:p>
        </w:tc>
        <w:tc>
          <w:tcPr>
            <w:tcW w:w="4392" w:type="dxa"/>
          </w:tcPr>
          <w:p w14:paraId="0DE76099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Dublin Core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요소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식별자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생산자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라이선스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코어</w:t>
            </w:r>
            <w:r>
              <w:rPr>
                <w:sz w:val="16"/>
                <w:lang w:eastAsia="ko-KR"/>
              </w:rPr>
              <w:t xml:space="preserve"> 13</w:t>
            </w:r>
            <w:r>
              <w:rPr>
                <w:sz w:val="16"/>
                <w:lang w:eastAsia="ko-KR"/>
              </w:rPr>
              <w:t>요소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대부분이</w:t>
            </w:r>
            <w:r>
              <w:rPr>
                <w:sz w:val="16"/>
                <w:lang w:eastAsia="ko-KR"/>
              </w:rPr>
              <w:t xml:space="preserve"> dct: </w:t>
            </w:r>
            <w:proofErr w:type="spellStart"/>
            <w:r>
              <w:rPr>
                <w:sz w:val="16"/>
                <w:lang w:eastAsia="ko-KR"/>
              </w:rPr>
              <w:t>접두어를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0071748D" w14:textId="77777777" w:rsidR="00732902" w:rsidRDefault="008E0588">
            <w:r>
              <w:rPr>
                <w:sz w:val="16"/>
              </w:rPr>
              <w:t>http://purl.org/dc/terms/</w:t>
            </w:r>
          </w:p>
        </w:tc>
      </w:tr>
      <w:tr w:rsidR="00732902" w14:paraId="0CEC4CC6" w14:textId="77777777">
        <w:tc>
          <w:tcPr>
            <w:tcW w:w="1656" w:type="dxa"/>
          </w:tcPr>
          <w:p w14:paraId="207CE0EA" w14:textId="77777777" w:rsidR="00732902" w:rsidRDefault="008E0588">
            <w:r>
              <w:rPr>
                <w:sz w:val="16"/>
              </w:rPr>
              <w:t>SKOS</w:t>
            </w:r>
          </w:p>
        </w:tc>
        <w:tc>
          <w:tcPr>
            <w:tcW w:w="4392" w:type="dxa"/>
          </w:tcPr>
          <w:p w14:paraId="71CD3288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 </w:t>
            </w:r>
            <w:r>
              <w:rPr>
                <w:sz w:val="16"/>
                <w:lang w:eastAsia="ko-KR"/>
              </w:rPr>
              <w:t>개념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분류체계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상하</w:t>
            </w:r>
            <w:r>
              <w:rPr>
                <w:sz w:val="16"/>
                <w:lang w:eastAsia="ko-KR"/>
              </w:rPr>
              <w:t>(broader)·</w:t>
            </w:r>
            <w:r>
              <w:rPr>
                <w:sz w:val="16"/>
                <w:lang w:eastAsia="ko-KR"/>
              </w:rPr>
              <w:t>유사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주제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통제어휘와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시맨틱의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바인딩</w:t>
            </w:r>
            <w:r>
              <w:rPr>
                <w:sz w:val="16"/>
                <w:lang w:eastAsia="ko-KR"/>
              </w:rPr>
              <w:t>(</w:t>
            </w:r>
            <w:proofErr w:type="spellStart"/>
            <w:proofErr w:type="gramStart"/>
            <w:r>
              <w:rPr>
                <w:sz w:val="16"/>
                <w:lang w:eastAsia="ko-KR"/>
              </w:rPr>
              <w:t>skos:broader</w:t>
            </w:r>
            <w:proofErr w:type="spellEnd"/>
            <w:proofErr w:type="gramEnd"/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68187278" w14:textId="77777777" w:rsidR="00732902" w:rsidRDefault="008E0588">
            <w:r>
              <w:rPr>
                <w:sz w:val="16"/>
              </w:rPr>
              <w:t>http://www.w3.org/2004/</w:t>
            </w:r>
            <w:r>
              <w:rPr>
                <w:sz w:val="16"/>
              </w:rPr>
              <w:t>02/skos/core#</w:t>
            </w:r>
          </w:p>
        </w:tc>
      </w:tr>
      <w:tr w:rsidR="00732902" w14:paraId="63EF8100" w14:textId="77777777">
        <w:tc>
          <w:tcPr>
            <w:tcW w:w="1656" w:type="dxa"/>
          </w:tcPr>
          <w:p w14:paraId="6049FFF9" w14:textId="77777777" w:rsidR="00732902" w:rsidRDefault="008E0588">
            <w:r>
              <w:rPr>
                <w:sz w:val="16"/>
              </w:rPr>
              <w:t>schema.org</w:t>
            </w:r>
          </w:p>
        </w:tc>
        <w:tc>
          <w:tcPr>
            <w:tcW w:w="4392" w:type="dxa"/>
          </w:tcPr>
          <w:p w14:paraId="11EDEE91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검색엔진이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주도하는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폭넓은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일부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요소의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매핑에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6FE5F4DC" w14:textId="77777777" w:rsidR="00732902" w:rsidRDefault="008E0588">
            <w:r>
              <w:rPr>
                <w:sz w:val="16"/>
              </w:rPr>
              <w:t>https://schema.org/</w:t>
            </w:r>
          </w:p>
        </w:tc>
      </w:tr>
      <w:tr w:rsidR="00732902" w14:paraId="569F6973" w14:textId="77777777">
        <w:tc>
          <w:tcPr>
            <w:tcW w:w="1656" w:type="dxa"/>
          </w:tcPr>
          <w:p w14:paraId="7634B82F" w14:textId="77777777" w:rsidR="00732902" w:rsidRDefault="008E0588">
            <w:r>
              <w:rPr>
                <w:sz w:val="16"/>
              </w:rPr>
              <w:t>SOSA/SSN</w:t>
            </w:r>
          </w:p>
        </w:tc>
        <w:tc>
          <w:tcPr>
            <w:tcW w:w="4392" w:type="dxa"/>
          </w:tcPr>
          <w:p w14:paraId="5F8AE573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W3C·OGC </w:t>
            </w:r>
            <w:r>
              <w:rPr>
                <w:sz w:val="16"/>
                <w:lang w:eastAsia="ko-KR"/>
              </w:rPr>
              <w:t>센서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관측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온톨로지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센서</w:t>
            </w:r>
            <w:r>
              <w:rPr>
                <w:sz w:val="16"/>
                <w:lang w:eastAsia="ko-KR"/>
              </w:rPr>
              <w:t>(Sensor)·</w:t>
            </w:r>
            <w:r>
              <w:rPr>
                <w:sz w:val="16"/>
                <w:lang w:eastAsia="ko-KR"/>
              </w:rPr>
              <w:t>관측</w:t>
            </w:r>
            <w:r>
              <w:rPr>
                <w:sz w:val="16"/>
                <w:lang w:eastAsia="ko-KR"/>
              </w:rPr>
              <w:t>(Observation)·</w:t>
            </w:r>
            <w:r>
              <w:rPr>
                <w:sz w:val="16"/>
                <w:lang w:eastAsia="ko-KR"/>
              </w:rPr>
              <w:t>관측대상속성을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프로파일</w:t>
            </w:r>
            <w:r>
              <w:rPr>
                <w:sz w:val="16"/>
                <w:lang w:eastAsia="ko-KR"/>
              </w:rPr>
              <w:t xml:space="preserve"> ② </w:t>
            </w:r>
            <w:r>
              <w:rPr>
                <w:sz w:val="16"/>
                <w:lang w:eastAsia="ko-KR"/>
              </w:rPr>
              <w:t>센서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데이터의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시맨틱에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6E9148B6" w14:textId="77777777" w:rsidR="00732902" w:rsidRDefault="008E0588">
            <w:r>
              <w:rPr>
                <w:sz w:val="16"/>
              </w:rPr>
              <w:t>http://www.w3.org/ns/sosa/</w:t>
            </w:r>
          </w:p>
        </w:tc>
      </w:tr>
      <w:tr w:rsidR="00732902" w14:paraId="78E24F23" w14:textId="77777777">
        <w:tc>
          <w:tcPr>
            <w:tcW w:w="1656" w:type="dxa"/>
          </w:tcPr>
          <w:p w14:paraId="3C9D3A04" w14:textId="77777777" w:rsidR="00732902" w:rsidRDefault="008E0588">
            <w:r>
              <w:rPr>
                <w:sz w:val="16"/>
              </w:rPr>
              <w:t>GeoSPARQL</w:t>
            </w:r>
          </w:p>
        </w:tc>
        <w:tc>
          <w:tcPr>
            <w:tcW w:w="4392" w:type="dxa"/>
          </w:tcPr>
          <w:p w14:paraId="76C7921A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OGC </w:t>
            </w: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좌표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프로파일</w:t>
            </w:r>
            <w:r>
              <w:rPr>
                <w:sz w:val="16"/>
                <w:lang w:eastAsia="ko-KR"/>
              </w:rPr>
              <w:t xml:space="preserve"> ② </w:t>
            </w:r>
            <w:r>
              <w:rPr>
                <w:sz w:val="16"/>
                <w:lang w:eastAsia="ko-KR"/>
              </w:rPr>
              <w:t>공간객체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예</w:t>
            </w:r>
            <w:r>
              <w:rPr>
                <w:sz w:val="16"/>
                <w:lang w:eastAsia="ko-KR"/>
              </w:rPr>
              <w:t xml:space="preserve">: 1510 </w:t>
            </w:r>
            <w:r>
              <w:rPr>
                <w:sz w:val="16"/>
                <w:lang w:eastAsia="ko-KR"/>
              </w:rPr>
              <w:t>국토정보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좌표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형상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613CE9CD" w14:textId="77777777" w:rsidR="00732902" w:rsidRDefault="008E0588">
            <w:r>
              <w:rPr>
                <w:sz w:val="16"/>
              </w:rPr>
              <w:t>http://www.opengis.net/ont/geosparql#</w:t>
            </w:r>
          </w:p>
        </w:tc>
      </w:tr>
      <w:tr w:rsidR="00732902" w14:paraId="23102E5A" w14:textId="77777777">
        <w:tc>
          <w:tcPr>
            <w:tcW w:w="1656" w:type="dxa"/>
          </w:tcPr>
          <w:p w14:paraId="1D02E09C" w14:textId="77777777" w:rsidR="00732902" w:rsidRDefault="008E0588">
            <w:r>
              <w:rPr>
                <w:sz w:val="16"/>
              </w:rPr>
              <w:t>QUDT</w:t>
            </w:r>
          </w:p>
        </w:tc>
        <w:tc>
          <w:tcPr>
            <w:tcW w:w="4392" w:type="dxa"/>
          </w:tcPr>
          <w:p w14:paraId="126F93EC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물리량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온톨로지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단위를</w:t>
            </w:r>
            <w:r>
              <w:rPr>
                <w:sz w:val="16"/>
                <w:lang w:eastAsia="ko-KR"/>
              </w:rPr>
              <w:t xml:space="preserve"> IRI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제공한다</w:t>
            </w:r>
            <w:r>
              <w:rPr>
                <w:sz w:val="16"/>
                <w:lang w:eastAsia="ko-KR"/>
              </w:rPr>
              <w:t>(</w:t>
            </w:r>
            <w:proofErr w:type="spellStart"/>
            <w:proofErr w:type="gramStart"/>
            <w:r>
              <w:rPr>
                <w:sz w:val="16"/>
                <w:lang w:eastAsia="ko-KR"/>
              </w:rPr>
              <w:t>unit:MilliGM</w:t>
            </w:r>
            <w:proofErr w:type="gramEnd"/>
            <w:r>
              <w:rPr>
                <w:sz w:val="16"/>
                <w:lang w:eastAsia="ko-KR"/>
              </w:rPr>
              <w:t>-PER-L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결합에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단위가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6"/>
                <w:lang w:eastAsia="ko-KR"/>
              </w:rPr>
              <w:t>qudt:ucumCode</w:t>
            </w:r>
            <w:proofErr w:type="spellEnd"/>
            <w:proofErr w:type="gramEnd"/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공식</w:t>
            </w:r>
            <w:r>
              <w:rPr>
                <w:sz w:val="16"/>
                <w:lang w:eastAsia="ko-KR"/>
              </w:rPr>
              <w:t xml:space="preserve"> UCUM </w:t>
            </w:r>
            <w:r>
              <w:rPr>
                <w:sz w:val="16"/>
                <w:lang w:eastAsia="ko-KR"/>
              </w:rPr>
              <w:t>코드를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준다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5D8A70A4" w14:textId="77777777" w:rsidR="00732902" w:rsidRDefault="008E0588">
            <w:r>
              <w:rPr>
                <w:sz w:val="16"/>
              </w:rPr>
              <w:t>http://qudt.org/vocab/unit/ · https://qudt.org/</w:t>
            </w:r>
          </w:p>
        </w:tc>
      </w:tr>
      <w:tr w:rsidR="00732902" w14:paraId="01308173" w14:textId="77777777">
        <w:tc>
          <w:tcPr>
            <w:tcW w:w="1656" w:type="dxa"/>
          </w:tcPr>
          <w:p w14:paraId="3ECF0651" w14:textId="77777777" w:rsidR="00732902" w:rsidRDefault="008E0588">
            <w:r>
              <w:rPr>
                <w:sz w:val="16"/>
              </w:rPr>
              <w:t>UCUM</w:t>
            </w:r>
          </w:p>
        </w:tc>
        <w:tc>
          <w:tcPr>
            <w:tcW w:w="4392" w:type="dxa"/>
          </w:tcPr>
          <w:p w14:paraId="2732202D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문법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지수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표기</w:t>
            </w:r>
            <w:r>
              <w:rPr>
                <w:sz w:val="16"/>
                <w:lang w:eastAsia="ko-KR"/>
              </w:rPr>
              <w:t xml:space="preserve">: mg/L → </w:t>
            </w:r>
            <w:proofErr w:type="gramStart"/>
            <w:r>
              <w:rPr>
                <w:sz w:val="16"/>
                <w:lang w:eastAsia="ko-KR"/>
              </w:rPr>
              <w:t>mg.L</w:t>
            </w:r>
            <w:proofErr w:type="gramEnd"/>
            <w:r>
              <w:rPr>
                <w:sz w:val="16"/>
                <w:lang w:eastAsia="ko-KR"/>
              </w:rPr>
              <w:t>-1). @context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해석하지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소비자용으로</w:t>
            </w:r>
            <w:r>
              <w:rPr>
                <w:sz w:val="16"/>
                <w:lang w:eastAsia="ko-KR"/>
              </w:rPr>
              <w:t xml:space="preserve"> QUDT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상보적이다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탁도</w:t>
            </w:r>
            <w:r>
              <w:rPr>
                <w:sz w:val="16"/>
                <w:lang w:eastAsia="ko-KR"/>
              </w:rPr>
              <w:t xml:space="preserve"> NTU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미정의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49093484" w14:textId="77777777" w:rsidR="00732902" w:rsidRDefault="008E0588">
            <w:r>
              <w:rPr>
                <w:sz w:val="16"/>
              </w:rPr>
              <w:lastRenderedPageBreak/>
              <w:t>https://ucum.org/</w:t>
            </w:r>
          </w:p>
        </w:tc>
      </w:tr>
      <w:tr w:rsidR="00732902" w14:paraId="46ED373D" w14:textId="77777777">
        <w:tc>
          <w:tcPr>
            <w:tcW w:w="1656" w:type="dxa"/>
          </w:tcPr>
          <w:p w14:paraId="3CE2D5EB" w14:textId="77777777" w:rsidR="00732902" w:rsidRDefault="008E0588">
            <w:r>
              <w:rPr>
                <w:sz w:val="16"/>
              </w:rPr>
              <w:t>PROV-O</w:t>
            </w:r>
          </w:p>
        </w:tc>
        <w:tc>
          <w:tcPr>
            <w:tcW w:w="4392" w:type="dxa"/>
          </w:tcPr>
          <w:p w14:paraId="65357A9A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 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계보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온톨로지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가공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파생</w:t>
            </w:r>
            <w:r>
              <w:rPr>
                <w:sz w:val="16"/>
                <w:lang w:eastAsia="ko-KR"/>
              </w:rPr>
              <w:t>(</w:t>
            </w:r>
            <w:proofErr w:type="spellStart"/>
            <w:r>
              <w:rPr>
                <w:sz w:val="16"/>
                <w:lang w:eastAsia="ko-KR"/>
              </w:rPr>
              <w:t>wasDerivedFrom</w:t>
            </w:r>
            <w:proofErr w:type="spellEnd"/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계보</w:t>
            </w:r>
            <w:r>
              <w:rPr>
                <w:sz w:val="16"/>
                <w:lang w:eastAsia="ko-KR"/>
              </w:rPr>
              <w:t>(L2)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쓰며</w:t>
            </w:r>
            <w:r>
              <w:rPr>
                <w:sz w:val="16"/>
                <w:lang w:eastAsia="ko-KR"/>
              </w:rPr>
              <w:t xml:space="preserve"> EU AI Act </w:t>
            </w:r>
            <w:r>
              <w:rPr>
                <w:sz w:val="16"/>
                <w:lang w:eastAsia="ko-KR"/>
              </w:rPr>
              <w:t>제</w:t>
            </w:r>
            <w:r>
              <w:rPr>
                <w:sz w:val="16"/>
                <w:lang w:eastAsia="ko-KR"/>
              </w:rPr>
              <w:t>10</w:t>
            </w:r>
            <w:r>
              <w:rPr>
                <w:sz w:val="16"/>
                <w:lang w:eastAsia="ko-KR"/>
              </w:rPr>
              <w:t>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대응의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근간이다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4FAD5045" w14:textId="77777777" w:rsidR="00732902" w:rsidRDefault="008E0588">
            <w:r>
              <w:rPr>
                <w:sz w:val="16"/>
              </w:rPr>
              <w:t>http://www.w3.org/ns/prov#</w:t>
            </w:r>
          </w:p>
        </w:tc>
      </w:tr>
      <w:tr w:rsidR="00732902" w14:paraId="77171D80" w14:textId="77777777">
        <w:tc>
          <w:tcPr>
            <w:tcW w:w="1656" w:type="dxa"/>
          </w:tcPr>
          <w:p w14:paraId="156D06A4" w14:textId="77777777" w:rsidR="00732902" w:rsidRDefault="008E0588">
            <w:r>
              <w:rPr>
                <w:sz w:val="16"/>
              </w:rPr>
              <w:t>DQV</w:t>
            </w:r>
          </w:p>
        </w:tc>
        <w:tc>
          <w:tcPr>
            <w:tcW w:w="4392" w:type="dxa"/>
          </w:tcPr>
          <w:p w14:paraId="12A46F23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측정값</w:t>
            </w:r>
            <w:r>
              <w:rPr>
                <w:sz w:val="16"/>
                <w:lang w:eastAsia="ko-KR"/>
              </w:rPr>
              <w:t>(</w:t>
            </w:r>
            <w:proofErr w:type="spellStart"/>
            <w:proofErr w:type="gramStart"/>
            <w:r>
              <w:rPr>
                <w:sz w:val="16"/>
                <w:lang w:eastAsia="ko-KR"/>
              </w:rPr>
              <w:t>d</w:t>
            </w:r>
            <w:r>
              <w:rPr>
                <w:sz w:val="16"/>
                <w:lang w:eastAsia="ko-KR"/>
              </w:rPr>
              <w:t>qv:QualityMeasurement</w:t>
            </w:r>
            <w:proofErr w:type="spellEnd"/>
            <w:proofErr w:type="gramEnd"/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형식화한다</w:t>
            </w:r>
            <w:proofErr w:type="spellEnd"/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프로파일</w:t>
            </w:r>
            <w:r>
              <w:rPr>
                <w:sz w:val="16"/>
                <w:lang w:eastAsia="ko-KR"/>
              </w:rPr>
              <w:t>(L3)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494855F9" w14:textId="77777777" w:rsidR="00732902" w:rsidRDefault="008E0588">
            <w:r>
              <w:rPr>
                <w:sz w:val="16"/>
              </w:rPr>
              <w:t>http://www.w3.org/ns/dqv#</w:t>
            </w:r>
          </w:p>
        </w:tc>
      </w:tr>
      <w:tr w:rsidR="00732902" w14:paraId="0822F44E" w14:textId="77777777">
        <w:tc>
          <w:tcPr>
            <w:tcW w:w="1656" w:type="dxa"/>
          </w:tcPr>
          <w:p w14:paraId="4CD3B4DB" w14:textId="77777777" w:rsidR="00732902" w:rsidRDefault="008E0588">
            <w:r>
              <w:rPr>
                <w:sz w:val="16"/>
              </w:rPr>
              <w:t>SHACL</w:t>
            </w:r>
          </w:p>
        </w:tc>
        <w:tc>
          <w:tcPr>
            <w:tcW w:w="4392" w:type="dxa"/>
          </w:tcPr>
          <w:p w14:paraId="70CE0B0D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 RDF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언어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카디널리티</w:t>
            </w:r>
            <w:proofErr w:type="spellEnd"/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허용값을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검사하도록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형식화한다</w:t>
            </w:r>
            <w:proofErr w:type="spellEnd"/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모델</w:t>
            </w:r>
            <w:r>
              <w:rPr>
                <w:sz w:val="16"/>
                <w:lang w:eastAsia="ko-KR"/>
              </w:rPr>
              <w:t>(L2)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스키마화에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2B8AD53B" w14:textId="77777777" w:rsidR="00732902" w:rsidRDefault="008E0588">
            <w:r>
              <w:rPr>
                <w:sz w:val="16"/>
              </w:rPr>
              <w:t>http://www.w3.org/ns/shacl#</w:t>
            </w:r>
          </w:p>
        </w:tc>
      </w:tr>
      <w:tr w:rsidR="00732902" w14:paraId="01BFE041" w14:textId="77777777">
        <w:tc>
          <w:tcPr>
            <w:tcW w:w="1656" w:type="dxa"/>
          </w:tcPr>
          <w:p w14:paraId="40030CD5" w14:textId="77777777" w:rsidR="00732902" w:rsidRDefault="008E0588">
            <w:r>
              <w:rPr>
                <w:sz w:val="16"/>
              </w:rPr>
              <w:t>JSON-LD 1.1</w:t>
            </w:r>
          </w:p>
        </w:tc>
        <w:tc>
          <w:tcPr>
            <w:tcW w:w="4392" w:type="dxa"/>
          </w:tcPr>
          <w:p w14:paraId="50101F92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W3C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RDF JSON </w:t>
            </w:r>
            <w:r>
              <w:rPr>
                <w:sz w:val="16"/>
                <w:lang w:eastAsia="ko-KR"/>
              </w:rPr>
              <w:t>직렬화</w:t>
            </w:r>
            <w:r>
              <w:rPr>
                <w:sz w:val="16"/>
                <w:lang w:eastAsia="ko-KR"/>
              </w:rPr>
              <w:t>. @context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>↔IRI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매핑한다</w:t>
            </w:r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  <w:lang w:eastAsia="ko-KR"/>
              </w:rPr>
              <w:t>신태틱</w:t>
            </w:r>
            <w:proofErr w:type="spellEnd"/>
            <w:r>
              <w:rPr>
                <w:sz w:val="16"/>
                <w:lang w:eastAsia="ko-KR"/>
              </w:rPr>
              <w:t>(L1)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직렬화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형식이다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1597F5DD" w14:textId="77777777" w:rsidR="00732902" w:rsidRDefault="008E0588">
            <w:r>
              <w:rPr>
                <w:sz w:val="16"/>
              </w:rPr>
              <w:t>https://www.w3.org/TR/json-ld11/</w:t>
            </w:r>
          </w:p>
        </w:tc>
      </w:tr>
      <w:tr w:rsidR="00732902" w14:paraId="6A25BBB0" w14:textId="77777777">
        <w:tc>
          <w:tcPr>
            <w:tcW w:w="1656" w:type="dxa"/>
          </w:tcPr>
          <w:p w14:paraId="390ABD3C" w14:textId="77777777" w:rsidR="00732902" w:rsidRDefault="008E0588">
            <w:r>
              <w:rPr>
                <w:sz w:val="16"/>
              </w:rPr>
              <w:t>Croissant 1.0</w:t>
            </w:r>
          </w:p>
        </w:tc>
        <w:tc>
          <w:tcPr>
            <w:tcW w:w="4392" w:type="dxa"/>
          </w:tcPr>
          <w:p w14:paraId="6C0A734C" w14:textId="77777777" w:rsidR="00732902" w:rsidRDefault="008E0588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MLCommons</w:t>
            </w:r>
            <w:proofErr w:type="spellEnd"/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ML </w:t>
            </w:r>
            <w:r>
              <w:rPr>
                <w:sz w:val="16"/>
                <w:lang w:eastAsia="ko-KR"/>
              </w:rPr>
              <w:t>데이터셋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패키징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형식</w:t>
            </w:r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  <w:lang w:eastAsia="ko-KR"/>
              </w:rPr>
              <w:t>split·feature</w:t>
            </w:r>
            <w:proofErr w:type="spellEnd"/>
            <w:r>
              <w:rPr>
                <w:sz w:val="16"/>
                <w:lang w:eastAsia="ko-KR"/>
              </w:rPr>
              <w:t xml:space="preserve">/label </w:t>
            </w:r>
            <w:r>
              <w:rPr>
                <w:sz w:val="16"/>
                <w:lang w:eastAsia="ko-KR"/>
              </w:rPr>
              <w:t>역할을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선언한다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시맨틱</w:t>
            </w:r>
            <w:r>
              <w:rPr>
                <w:sz w:val="16"/>
                <w:lang w:eastAsia="ko-KR"/>
              </w:rPr>
              <w:t>(L3)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67F62CE8" w14:textId="77777777" w:rsidR="00732902" w:rsidRDefault="008E0588">
            <w:r>
              <w:rPr>
                <w:sz w:val="16"/>
              </w:rPr>
              <w:t>https://mlcommons.org/working-groups/data/croissant/</w:t>
            </w:r>
          </w:p>
        </w:tc>
      </w:tr>
      <w:tr w:rsidR="00732902" w14:paraId="3EE28051" w14:textId="77777777">
        <w:tc>
          <w:tcPr>
            <w:tcW w:w="1656" w:type="dxa"/>
          </w:tcPr>
          <w:p w14:paraId="449E2EFF" w14:textId="77777777" w:rsidR="00732902" w:rsidRDefault="008E0588">
            <w:r>
              <w:rPr>
                <w:sz w:val="16"/>
              </w:rPr>
              <w:t>ODRL 2.2</w:t>
            </w:r>
          </w:p>
        </w:tc>
        <w:tc>
          <w:tcPr>
            <w:tcW w:w="4392" w:type="dxa"/>
          </w:tcPr>
          <w:p w14:paraId="037DC13C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W3C 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언어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이용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허가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제약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의무를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제약</w:t>
            </w:r>
            <w:r>
              <w:rPr>
                <w:sz w:val="16"/>
                <w:lang w:eastAsia="ko-KR"/>
              </w:rPr>
              <w:t>(L3)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0A6AD10C" w14:textId="77777777" w:rsidR="00732902" w:rsidRDefault="008E0588">
            <w:r>
              <w:rPr>
                <w:sz w:val="16"/>
              </w:rPr>
              <w:t>http://www.w3.org/ns/odrl/2/</w:t>
            </w:r>
          </w:p>
        </w:tc>
      </w:tr>
      <w:tr w:rsidR="00732902" w14:paraId="6213FF59" w14:textId="77777777">
        <w:tc>
          <w:tcPr>
            <w:tcW w:w="1656" w:type="dxa"/>
          </w:tcPr>
          <w:p w14:paraId="12617DCB" w14:textId="77777777" w:rsidR="00732902" w:rsidRDefault="008E0588">
            <w:r>
              <w:rPr>
                <w:sz w:val="16"/>
              </w:rPr>
              <w:t>DUO</w:t>
            </w:r>
          </w:p>
        </w:tc>
        <w:tc>
          <w:tcPr>
            <w:tcW w:w="4392" w:type="dxa"/>
          </w:tcPr>
          <w:p w14:paraId="41238A78" w14:textId="77777777" w:rsidR="00732902" w:rsidRDefault="008E0588"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이용조건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온톨로지</w:t>
            </w:r>
            <w:r>
              <w:rPr>
                <w:sz w:val="16"/>
                <w:lang w:eastAsia="ko-KR"/>
              </w:rPr>
              <w:t xml:space="preserve">(OBO). </w:t>
            </w:r>
            <w:r>
              <w:rPr>
                <w:sz w:val="16"/>
                <w:lang w:eastAsia="ko-KR"/>
              </w:rPr>
              <w:t>연구용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비상업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준다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</w:rPr>
              <w:t xml:space="preserve">ODRL </w:t>
            </w:r>
            <w:proofErr w:type="spellStart"/>
            <w:r>
              <w:rPr>
                <w:sz w:val="16"/>
              </w:rPr>
              <w:t>제약의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rightOperand</w:t>
            </w:r>
            <w:r>
              <w:rPr>
                <w:sz w:val="16"/>
              </w:rPr>
              <w:t>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결합한다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592" w:type="dxa"/>
          </w:tcPr>
          <w:p w14:paraId="0B840081" w14:textId="77777777" w:rsidR="00732902" w:rsidRDefault="008E0588">
            <w:r>
              <w:rPr>
                <w:sz w:val="16"/>
              </w:rPr>
              <w:t>https://obofoundry.org/ontology/duo.html</w:t>
            </w:r>
          </w:p>
        </w:tc>
      </w:tr>
      <w:tr w:rsidR="00732902" w14:paraId="05052A73" w14:textId="77777777">
        <w:tc>
          <w:tcPr>
            <w:tcW w:w="1656" w:type="dxa"/>
          </w:tcPr>
          <w:p w14:paraId="3437D2CC" w14:textId="77777777" w:rsidR="00732902" w:rsidRDefault="008E0588">
            <w:r>
              <w:rPr>
                <w:sz w:val="16"/>
              </w:rPr>
              <w:t>ISO/IEC 5259-2 / 25012</w:t>
            </w:r>
          </w:p>
        </w:tc>
        <w:tc>
          <w:tcPr>
            <w:tcW w:w="4392" w:type="dxa"/>
          </w:tcPr>
          <w:p w14:paraId="5C9EB14D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품질의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측정</w:t>
            </w:r>
            <w:r>
              <w:rPr>
                <w:sz w:val="16"/>
                <w:lang w:eastAsia="ko-KR"/>
              </w:rPr>
              <w:t>(5259-2)·</w:t>
            </w:r>
            <w:r>
              <w:rPr>
                <w:sz w:val="16"/>
                <w:lang w:eastAsia="ko-KR"/>
              </w:rPr>
              <w:t>모델</w:t>
            </w:r>
            <w:r>
              <w:rPr>
                <w:sz w:val="16"/>
                <w:lang w:eastAsia="ko-KR"/>
              </w:rPr>
              <w:t xml:space="preserve">(25012) </w:t>
            </w:r>
            <w:r>
              <w:rPr>
                <w:sz w:val="16"/>
                <w:lang w:eastAsia="ko-KR"/>
              </w:rPr>
              <w:t>국제표준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프로파일이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특성의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근거다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유료</w:t>
            </w:r>
            <w:r>
              <w:rPr>
                <w:sz w:val="16"/>
                <w:lang w:eastAsia="ko-KR"/>
              </w:rPr>
              <w:t xml:space="preserve"> — </w:t>
            </w:r>
            <w:r>
              <w:rPr>
                <w:sz w:val="16"/>
                <w:lang w:eastAsia="ko-KR"/>
              </w:rPr>
              <w:t>규범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이용허락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증빙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4F04C4F7" w14:textId="77777777" w:rsidR="00732902" w:rsidRDefault="008E0588">
            <w:r>
              <w:rPr>
                <w:sz w:val="16"/>
              </w:rPr>
              <w:t xml:space="preserve">ISO </w:t>
            </w:r>
            <w:proofErr w:type="spellStart"/>
            <w:r>
              <w:rPr>
                <w:sz w:val="16"/>
              </w:rPr>
              <w:t>카탈로그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유료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732902" w14:paraId="0760B367" w14:textId="77777777">
        <w:tc>
          <w:tcPr>
            <w:tcW w:w="1656" w:type="dxa"/>
          </w:tcPr>
          <w:p w14:paraId="323A34C7" w14:textId="77777777" w:rsidR="00732902" w:rsidRDefault="008E0588">
            <w:r>
              <w:rPr>
                <w:sz w:val="16"/>
              </w:rPr>
              <w:t>EU AI Act</w:t>
            </w:r>
          </w:p>
        </w:tc>
        <w:tc>
          <w:tcPr>
            <w:tcW w:w="4392" w:type="dxa"/>
          </w:tcPr>
          <w:p w14:paraId="7E077634" w14:textId="77777777" w:rsidR="00732902" w:rsidRDefault="008E058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EU </w:t>
            </w:r>
            <w:r>
              <w:rPr>
                <w:sz w:val="16"/>
                <w:lang w:eastAsia="ko-KR"/>
              </w:rPr>
              <w:t>인공지능법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제</w:t>
            </w:r>
            <w:r>
              <w:rPr>
                <w:sz w:val="16"/>
                <w:lang w:eastAsia="ko-KR"/>
              </w:rPr>
              <w:t>10</w:t>
            </w:r>
            <w:r>
              <w:rPr>
                <w:sz w:val="16"/>
                <w:lang w:eastAsia="ko-KR"/>
              </w:rPr>
              <w:t>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고위험</w:t>
            </w:r>
            <w:r>
              <w:rPr>
                <w:sz w:val="16"/>
                <w:lang w:eastAsia="ko-KR"/>
              </w:rPr>
              <w:t xml:space="preserve"> AI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학습데이터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거버넌스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추적을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요구한다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계보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요건의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근거다</w:t>
            </w:r>
            <w:r>
              <w:rPr>
                <w:sz w:val="16"/>
                <w:lang w:eastAsia="ko-KR"/>
              </w:rPr>
              <w:t>.</w:t>
            </w:r>
          </w:p>
        </w:tc>
        <w:tc>
          <w:tcPr>
            <w:tcW w:w="2592" w:type="dxa"/>
          </w:tcPr>
          <w:p w14:paraId="7F4EA6C4" w14:textId="77777777" w:rsidR="00732902" w:rsidRDefault="008E0588">
            <w:r>
              <w:rPr>
                <w:sz w:val="16"/>
              </w:rPr>
              <w:t>Art.10 · https://eur-lex.europa.eu/eli/reg/2024/1689/oj</w:t>
            </w:r>
          </w:p>
        </w:tc>
      </w:tr>
    </w:tbl>
    <w:p w14:paraId="23CF362F" w14:textId="77777777" w:rsidR="00732902" w:rsidRDefault="00732902"/>
    <w:p w14:paraId="5F5E72A7" w14:textId="77777777" w:rsidR="00732902" w:rsidRDefault="008E0588">
      <w:pPr>
        <w:pStyle w:val="1"/>
      </w:pPr>
      <w:r>
        <w:t>부록</w:t>
      </w:r>
      <w:r>
        <w:t xml:space="preserve"> C. </w:t>
      </w:r>
      <w:r>
        <w:t>개정</w:t>
      </w:r>
      <w:r>
        <w:t xml:space="preserve"> </w:t>
      </w:r>
      <w:r>
        <w:t>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908"/>
        <w:gridCol w:w="4948"/>
      </w:tblGrid>
      <w:tr w:rsidR="00732902" w14:paraId="1C7A9E2C" w14:textId="77777777">
        <w:tc>
          <w:tcPr>
            <w:tcW w:w="4320" w:type="dxa"/>
          </w:tcPr>
          <w:p w14:paraId="456158BE" w14:textId="77777777" w:rsidR="00732902" w:rsidRDefault="008E0588">
            <w:r>
              <w:rPr>
                <w:b/>
                <w:sz w:val="18"/>
              </w:rPr>
              <w:t>판</w:t>
            </w:r>
          </w:p>
        </w:tc>
        <w:tc>
          <w:tcPr>
            <w:tcW w:w="4320" w:type="dxa"/>
          </w:tcPr>
          <w:p w14:paraId="42965654" w14:textId="77777777" w:rsidR="00732902" w:rsidRDefault="008E0588"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변경</w:t>
            </w:r>
          </w:p>
        </w:tc>
      </w:tr>
      <w:tr w:rsidR="00732902" w14:paraId="6D670F94" w14:textId="77777777">
        <w:tc>
          <w:tcPr>
            <w:tcW w:w="4320" w:type="dxa"/>
          </w:tcPr>
          <w:p w14:paraId="2712C6AB" w14:textId="77777777" w:rsidR="00732902" w:rsidRDefault="008E0588">
            <w:r>
              <w:rPr>
                <w:sz w:val="18"/>
              </w:rPr>
              <w:t>v0.1</w:t>
            </w:r>
          </w:p>
        </w:tc>
        <w:tc>
          <w:tcPr>
            <w:tcW w:w="4320" w:type="dxa"/>
          </w:tcPr>
          <w:p w14:paraId="165C48F1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AI-Ready 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구성요소</w:t>
            </w:r>
            <w:r>
              <w:rPr>
                <w:sz w:val="18"/>
                <w:lang w:eastAsia="ko-KR"/>
              </w:rPr>
              <w:t xml:space="preserve"> × </w:t>
            </w:r>
            <w:r>
              <w:rPr>
                <w:sz w:val="18"/>
                <w:lang w:eastAsia="ko-KR"/>
              </w:rPr>
              <w:t>표준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</w:p>
        </w:tc>
      </w:tr>
      <w:tr w:rsidR="00732902" w14:paraId="613FBDA3" w14:textId="77777777">
        <w:tc>
          <w:tcPr>
            <w:tcW w:w="4320" w:type="dxa"/>
          </w:tcPr>
          <w:p w14:paraId="25CD8C4A" w14:textId="77777777" w:rsidR="00732902" w:rsidRDefault="008E0588">
            <w:r>
              <w:rPr>
                <w:sz w:val="18"/>
              </w:rPr>
              <w:t>v0.2</w:t>
            </w:r>
          </w:p>
        </w:tc>
        <w:tc>
          <w:tcPr>
            <w:tcW w:w="4320" w:type="dxa"/>
          </w:tcPr>
          <w:p w14:paraId="598BBF89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① </w:t>
            </w:r>
            <w:r>
              <w:rPr>
                <w:sz w:val="18"/>
                <w:lang w:eastAsia="ko-KR"/>
              </w:rPr>
              <w:t>메타데이터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프로파일</w:t>
            </w:r>
            <w:r>
              <w:rPr>
                <w:sz w:val="18"/>
                <w:lang w:eastAsia="ko-KR"/>
              </w:rPr>
              <w:t xml:space="preserve">, ② </w:t>
            </w: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정의표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컬럼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</w:t>
            </w:r>
            <w:r>
              <w:rPr>
                <w:sz w:val="18"/>
                <w:lang w:eastAsia="ko-KR"/>
              </w:rPr>
              <w:t xml:space="preserve">, ③ </w:t>
            </w:r>
            <w:r>
              <w:rPr>
                <w:sz w:val="18"/>
                <w:lang w:eastAsia="ko-KR"/>
              </w:rPr>
              <w:t>제안자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>)–</w:t>
            </w:r>
            <w:r>
              <w:rPr>
                <w:sz w:val="18"/>
                <w:lang w:eastAsia="ko-KR"/>
              </w:rPr>
              <w:t>전문가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스키마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>. 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구성요소</w:t>
            </w:r>
            <w:r>
              <w:rPr>
                <w:sz w:val="18"/>
                <w:lang w:eastAsia="ko-KR"/>
              </w:rPr>
              <w:t xml:space="preserve"> × L1/L2/L3 </w:t>
            </w:r>
            <w:r>
              <w:rPr>
                <w:sz w:val="18"/>
                <w:lang w:eastAsia="ko-KR"/>
              </w:rPr>
              <w:t>골격과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매트릭스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</w:p>
        </w:tc>
      </w:tr>
      <w:tr w:rsidR="00732902" w14:paraId="37E0CFCA" w14:textId="77777777">
        <w:tc>
          <w:tcPr>
            <w:tcW w:w="4320" w:type="dxa"/>
          </w:tcPr>
          <w:p w14:paraId="655B125E" w14:textId="77777777" w:rsidR="00732902" w:rsidRDefault="008E0588">
            <w:r>
              <w:rPr>
                <w:sz w:val="18"/>
              </w:rPr>
              <w:t>v0.3</w:t>
            </w:r>
          </w:p>
        </w:tc>
        <w:tc>
          <w:tcPr>
            <w:tcW w:w="4320" w:type="dxa"/>
          </w:tcPr>
          <w:p w14:paraId="71DC9F8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내용은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재편</w:t>
            </w:r>
            <w:r>
              <w:rPr>
                <w:sz w:val="18"/>
                <w:lang w:eastAsia="ko-KR"/>
              </w:rPr>
              <w:t>. 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구성요소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정의절</w:t>
            </w:r>
            <w:proofErr w:type="spellEnd"/>
            <w:r>
              <w:rPr>
                <w:sz w:val="18"/>
                <w:lang w:eastAsia="ko-KR"/>
              </w:rPr>
              <w:t>(3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표준번호에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표준명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등급마다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결함과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프로파일의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부록</w:t>
            </w:r>
            <w:r>
              <w:rPr>
                <w:sz w:val="18"/>
                <w:lang w:eastAsia="ko-KR"/>
              </w:rPr>
              <w:t xml:space="preserve"> A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수치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정정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— ① </w:t>
            </w:r>
            <w:r>
              <w:rPr>
                <w:sz w:val="18"/>
                <w:lang w:eastAsia="ko-KR"/>
              </w:rPr>
              <w:t>성숙도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분포</w:t>
            </w:r>
            <w:r>
              <w:rPr>
                <w:sz w:val="18"/>
                <w:lang w:eastAsia="ko-KR"/>
              </w:rPr>
              <w:t xml:space="preserve"> 8~79% → 8~83%(</w:t>
            </w:r>
            <w:r>
              <w:rPr>
                <w:sz w:val="18"/>
                <w:lang w:eastAsia="ko-KR"/>
              </w:rPr>
              <w:t>최고는</w:t>
            </w:r>
            <w:r>
              <w:rPr>
                <w:sz w:val="18"/>
                <w:lang w:eastAsia="ko-KR"/>
              </w:rPr>
              <w:t xml:space="preserve"> Y.3603 83%), ② L1 </w:t>
            </w:r>
            <w:r>
              <w:rPr>
                <w:sz w:val="18"/>
                <w:lang w:eastAsia="ko-KR"/>
              </w:rPr>
              <w:t>충</w:t>
            </w:r>
            <w:r>
              <w:rPr>
                <w:sz w:val="18"/>
                <w:lang w:eastAsia="ko-KR"/>
              </w:rPr>
              <w:t>족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lastRenderedPageBreak/>
              <w:t>3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>(1594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신태틱</w:t>
            </w:r>
            <w:proofErr w:type="spellEnd"/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등급으로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미충족</w:t>
            </w:r>
            <w:proofErr w:type="spellEnd"/>
            <w:r>
              <w:rPr>
                <w:sz w:val="18"/>
                <w:lang w:eastAsia="ko-KR"/>
              </w:rPr>
              <w:t>).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(6.1.1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>) — v0.2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에디터가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정정했다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표준초안을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프로젝트그룹등의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에디터로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한정되고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운영규정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38</w:t>
            </w:r>
            <w:r>
              <w:rPr>
                <w:sz w:val="18"/>
                <w:lang w:eastAsia="ko-KR"/>
              </w:rPr>
              <w:t>조제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운영요령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19</w:t>
            </w:r>
            <w:r>
              <w:rPr>
                <w:sz w:val="18"/>
                <w:lang w:eastAsia="ko-KR"/>
              </w:rPr>
              <w:t>조의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4</w:t>
            </w:r>
            <w:r>
              <w:rPr>
                <w:sz w:val="18"/>
                <w:lang w:eastAsia="ko-KR"/>
              </w:rPr>
              <w:t>항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전략계획위원회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전문위원회의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20</w:t>
            </w:r>
            <w:r>
              <w:rPr>
                <w:sz w:val="18"/>
                <w:lang w:eastAsia="ko-KR"/>
              </w:rPr>
              <w:t>조의</w:t>
            </w:r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지침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한정되어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>준초안을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때문이다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특별위원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운영규정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29</w:t>
            </w:r>
            <w:r>
              <w:rPr>
                <w:sz w:val="18"/>
                <w:lang w:eastAsia="ko-KR"/>
              </w:rPr>
              <w:t>조제</w:t>
            </w: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항제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호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위촉해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에디터로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지정하며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특별위원은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의결권이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없으므로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</w:t>
            </w:r>
            <w:r>
              <w:rPr>
                <w:sz w:val="18"/>
                <w:lang w:eastAsia="ko-KR"/>
              </w:rPr>
              <w:t>33</w:t>
            </w:r>
            <w:r>
              <w:rPr>
                <w:sz w:val="18"/>
                <w:lang w:eastAsia="ko-KR"/>
              </w:rPr>
              <w:t>조제</w:t>
            </w:r>
            <w:r>
              <w:rPr>
                <w:sz w:val="18"/>
                <w:lang w:eastAsia="ko-KR"/>
              </w:rPr>
              <w:t>5</w:t>
            </w:r>
            <w:r>
              <w:rPr>
                <w:sz w:val="18"/>
                <w:lang w:eastAsia="ko-KR"/>
              </w:rPr>
              <w:t>항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형식화만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내용은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좌우하지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</w:t>
            </w:r>
            <w:r>
              <w:rPr>
                <w:sz w:val="18"/>
                <w:lang w:eastAsia="ko-KR"/>
              </w:rPr>
              <w:t xml:space="preserve">(3.3.1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>) — v0.2 6</w:t>
            </w:r>
            <w:r>
              <w:rPr>
                <w:sz w:val="18"/>
                <w:lang w:eastAsia="ko-KR"/>
              </w:rPr>
              <w:t>장의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v0.3 </w:t>
            </w:r>
            <w:r>
              <w:rPr>
                <w:sz w:val="18"/>
                <w:lang w:eastAsia="ko-KR"/>
              </w:rPr>
              <w:t>초고에서</w:t>
            </w:r>
            <w:r>
              <w:rPr>
                <w:sz w:val="18"/>
                <w:lang w:eastAsia="ko-KR"/>
              </w:rPr>
              <w:t xml:space="preserve"> “(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>) QUDT/UCUM”</w:t>
            </w:r>
            <w:r>
              <w:rPr>
                <w:sz w:val="18"/>
                <w:lang w:eastAsia="ko-KR"/>
              </w:rPr>
              <w:t>이라는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괄호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축약되어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사실상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사라졌던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복원했다</w:t>
            </w:r>
            <w:r>
              <w:rPr>
                <w:sz w:val="18"/>
                <w:lang w:eastAsia="ko-KR"/>
              </w:rPr>
              <w:t>. QUDT(IRI)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UCU</w:t>
            </w:r>
            <w:r>
              <w:rPr>
                <w:sz w:val="18"/>
                <w:lang w:eastAsia="ko-KR"/>
              </w:rPr>
              <w:t>M(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문자열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용도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qudt:ucumCode</w:t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다리</w:t>
            </w:r>
            <w:r>
              <w:rPr>
                <w:sz w:val="18"/>
                <w:lang w:eastAsia="ko-KR"/>
              </w:rPr>
              <w:t xml:space="preserve">, UCUM </w:t>
            </w:r>
            <w:r>
              <w:rPr>
                <w:sz w:val="18"/>
                <w:lang w:eastAsia="ko-KR"/>
              </w:rPr>
              <w:t>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</w:t>
            </w:r>
            <w:r>
              <w:rPr>
                <w:sz w:val="18"/>
                <w:lang w:eastAsia="ko-KR"/>
              </w:rPr>
              <w:t>(mg/L → mg.L-1)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설명하고</w:t>
            </w:r>
            <w:r>
              <w:rPr>
                <w:sz w:val="18"/>
                <w:lang w:eastAsia="ko-KR"/>
              </w:rPr>
              <w:t xml:space="preserve"> 1530 </w:t>
            </w:r>
            <w:r>
              <w:rPr>
                <w:sz w:val="18"/>
                <w:lang w:eastAsia="ko-KR"/>
              </w:rPr>
              <w:t>부속서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부속서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부속서</w:t>
            </w:r>
            <w:r>
              <w:rPr>
                <w:sz w:val="18"/>
                <w:lang w:eastAsia="ko-KR"/>
              </w:rPr>
              <w:t>_</w:t>
            </w:r>
            <w:proofErr w:type="gramStart"/>
            <w:r>
              <w:rPr>
                <w:sz w:val="18"/>
                <w:lang w:eastAsia="ko-KR"/>
              </w:rPr>
              <w:t xml:space="preserve">units/ </w:t>
            </w:r>
            <w:r>
              <w:rPr>
                <w:sz w:val="18"/>
                <w:lang w:eastAsia="ko-KR"/>
              </w:rPr>
              <w:t>신설</w:t>
            </w:r>
            <w:proofErr w:type="gramEnd"/>
            <w:r>
              <w:rPr>
                <w:sz w:val="18"/>
                <w:lang w:eastAsia="ko-KR"/>
              </w:rPr>
              <w:t xml:space="preserve"> — 1530(9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>)·1594(5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). </w:t>
            </w:r>
            <w:proofErr w:type="spellStart"/>
            <w:r>
              <w:rPr>
                <w:sz w:val="18"/>
                <w:lang w:eastAsia="ko-KR"/>
              </w:rPr>
              <w:t>ucumCode</w:t>
            </w:r>
            <w:proofErr w:type="spellEnd"/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QUDT </w:t>
            </w:r>
            <w:proofErr w:type="spellStart"/>
            <w:r>
              <w:rPr>
                <w:sz w:val="18"/>
                <w:lang w:eastAsia="ko-KR"/>
              </w:rPr>
              <w:t>공식값을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전기했고</w:t>
            </w:r>
            <w:r>
              <w:rPr>
                <w:sz w:val="18"/>
                <w:lang w:eastAsia="ko-KR"/>
              </w:rPr>
              <w:t>, QUDT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IRI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개수</w:t>
            </w:r>
            <w:r>
              <w:rPr>
                <w:sz w:val="18"/>
                <w:lang w:eastAsia="ko-KR"/>
              </w:rPr>
              <w:t>(tokens·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UCUM </w:t>
            </w:r>
            <w:r>
              <w:rPr>
                <w:sz w:val="18"/>
                <w:lang w:eastAsia="ko-KR"/>
              </w:rPr>
              <w:t>주석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조성했음을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SHACL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자유텍스</w:t>
            </w:r>
            <w:r>
              <w:rPr>
                <w:sz w:val="18"/>
                <w:lang w:eastAsia="ko-KR"/>
              </w:rPr>
              <w:t>트에서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qudt:unit</w:t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승격하고</w:t>
            </w:r>
            <w:r>
              <w:rPr>
                <w:sz w:val="18"/>
                <w:lang w:eastAsia="ko-KR"/>
              </w:rPr>
              <w:t xml:space="preserve"> context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UCUM </w:t>
            </w:r>
            <w:r>
              <w:rPr>
                <w:sz w:val="18"/>
                <w:lang w:eastAsia="ko-KR"/>
              </w:rPr>
              <w:t>경로를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추가했다</w:t>
            </w:r>
            <w:r>
              <w:rPr>
                <w:sz w:val="18"/>
                <w:lang w:eastAsia="ko-KR"/>
              </w:rPr>
              <w:t>. 1594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지적하지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Metric.metricUnit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6-7)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한계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탁도</w:t>
            </w:r>
            <w:r>
              <w:rPr>
                <w:sz w:val="18"/>
                <w:lang w:eastAsia="ko-KR"/>
              </w:rPr>
              <w:t xml:space="preserve"> NTU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UCUM </w:t>
            </w:r>
            <w:r>
              <w:rPr>
                <w:sz w:val="18"/>
                <w:lang w:eastAsia="ko-KR"/>
              </w:rPr>
              <w:t>미정의로</w:t>
            </w:r>
            <w:r>
              <w:rPr>
                <w:sz w:val="18"/>
                <w:lang w:eastAsia="ko-KR"/>
              </w:rPr>
              <w:t xml:space="preserve"> IRI </w:t>
            </w:r>
            <w:r>
              <w:rPr>
                <w:sz w:val="18"/>
                <w:lang w:eastAsia="ko-KR"/>
              </w:rPr>
              <w:t>경로만</w:t>
            </w:r>
            <w:r>
              <w:rPr>
                <w:sz w:val="18"/>
                <w:lang w:eastAsia="ko-KR"/>
              </w:rPr>
              <w:t>, tokens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QUDT IRI </w:t>
            </w:r>
            <w:r>
              <w:rPr>
                <w:sz w:val="18"/>
                <w:lang w:eastAsia="ko-KR"/>
              </w:rPr>
              <w:t>부재로</w:t>
            </w:r>
            <w:r>
              <w:rPr>
                <w:sz w:val="18"/>
                <w:lang w:eastAsia="ko-KR"/>
              </w:rPr>
              <w:t xml:space="preserve"> UCUM </w:t>
            </w:r>
            <w:r>
              <w:rPr>
                <w:sz w:val="18"/>
                <w:lang w:eastAsia="ko-KR"/>
              </w:rPr>
              <w:t>주석만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  <w:t>4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정정</w:t>
            </w:r>
            <w:r>
              <w:rPr>
                <w:sz w:val="18"/>
                <w:lang w:eastAsia="ko-KR"/>
              </w:rPr>
              <w:t xml:space="preserve"> — “</w:t>
            </w:r>
            <w:proofErr w:type="spellStart"/>
            <w:r>
              <w:rPr>
                <w:sz w:val="18"/>
                <w:lang w:eastAsia="ko-KR"/>
              </w:rPr>
              <w:t>누적식이므로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건너뛸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거뒀다</w:t>
            </w:r>
            <w:r>
              <w:rPr>
                <w:sz w:val="18"/>
                <w:lang w:eastAsia="ko-KR"/>
              </w:rPr>
              <w:t xml:space="preserve">(4.1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>). L1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기준선인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사슬이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구성요소별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구조다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계보와는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제약은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사실상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아무것에도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 5</w:t>
            </w:r>
            <w:r>
              <w:rPr>
                <w:sz w:val="18"/>
                <w:lang w:eastAsia="ko-KR"/>
              </w:rPr>
              <w:t>장이</w:t>
            </w:r>
            <w:r>
              <w:rPr>
                <w:sz w:val="18"/>
                <w:lang w:eastAsia="ko-KR"/>
              </w:rPr>
              <w:t xml:space="preserve"> “L1(+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>)”·“L3(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>)”</w:t>
            </w:r>
            <w:r>
              <w:rPr>
                <w:sz w:val="18"/>
                <w:lang w:eastAsia="ko-KR"/>
              </w:rPr>
              <w:t>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묶음 정의에 없는 표기를 쓰던</w:t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과장이었다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lastRenderedPageBreak/>
              <w:br/>
              <w:t>5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재편</w:t>
            </w:r>
            <w:r>
              <w:rPr>
                <w:sz w:val="18"/>
                <w:lang w:eastAsia="ko-KR"/>
              </w:rPr>
              <w:t xml:space="preserve"> — ① </w:t>
            </w:r>
            <w:r>
              <w:rPr>
                <w:sz w:val="18"/>
                <w:lang w:eastAsia="ko-KR"/>
              </w:rPr>
              <w:t>요구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수준의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프로파일이라고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스스로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밝히면서도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종류를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첫째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앞세우던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바로잡아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프로파일을</w:t>
            </w:r>
            <w:r>
              <w:rPr>
                <w:sz w:val="18"/>
                <w:lang w:eastAsia="ko-KR"/>
              </w:rPr>
              <w:t xml:space="preserve"> 5.1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올렸다</w:t>
            </w:r>
            <w:r>
              <w:rPr>
                <w:sz w:val="18"/>
                <w:lang w:eastAsia="ko-KR"/>
              </w:rPr>
              <w:t>(v0.1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</w:t>
            </w:r>
            <w:r>
              <w:rPr>
                <w:sz w:val="18"/>
                <w:lang w:eastAsia="ko-KR"/>
              </w:rPr>
              <w:t>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). ②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종류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메타데이터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데이터모델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데이터구조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품질검증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내렸다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분석카드의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뭉친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경험적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규범적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없고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운영요령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별표</w:t>
            </w:r>
            <w:r>
              <w:rPr>
                <w:sz w:val="18"/>
                <w:lang w:eastAsia="ko-KR"/>
              </w:rPr>
              <w:t xml:space="preserve">4·ISO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20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0222(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</w:t>
            </w:r>
            <w:r>
              <w:rPr>
                <w:sz w:val="18"/>
                <w:lang w:eastAsia="ko-KR"/>
              </w:rPr>
              <w:t>)·1506(</w:t>
            </w:r>
            <w:r>
              <w:rPr>
                <w:sz w:val="18"/>
                <w:lang w:eastAsia="ko-KR"/>
              </w:rPr>
              <w:t>변환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덮지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요구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독립적으로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자리가</w:t>
            </w:r>
            <w:r>
              <w:rPr>
                <w:sz w:val="18"/>
                <w:lang w:eastAsia="ko-KR"/>
              </w:rPr>
              <w:t xml:space="preserve"> “③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지침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줄뿐이었다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예외는</w:t>
            </w:r>
            <w:r>
              <w:rPr>
                <w:sz w:val="18"/>
                <w:lang w:eastAsia="ko-KR"/>
              </w:rPr>
              <w:t xml:space="preserve"> 5.2.1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남겼다</w:t>
            </w:r>
            <w:r>
              <w:rPr>
                <w:sz w:val="18"/>
                <w:lang w:eastAsia="ko-KR"/>
              </w:rPr>
              <w:t xml:space="preserve">. ③ </w:t>
            </w:r>
            <w:r>
              <w:rPr>
                <w:sz w:val="18"/>
                <w:lang w:eastAsia="ko-KR"/>
              </w:rPr>
              <w:t>요구를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</w:t>
            </w:r>
            <w:r>
              <w:rPr>
                <w:sz w:val="18"/>
                <w:lang w:eastAsia="ko-KR"/>
              </w:rPr>
              <w:t>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구성요소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적어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장과의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해소했다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902" w14:paraId="37E0CFCA" w14:textId="77777777">
        <w:tc>
          <w:tcPr>
            <w:tcW w:w="4320" w:type="dxa"/>
          </w:tcPr>
          <w:p w14:paraId="655B125E" w14:textId="77777777" w:rsidR="00732902" w:rsidRDefault="008E0588">
            <w:r>
              <w:rPr>
                <w:sz w:val="18"/>
              </w:rPr>
              <w:t>v0.4</w:t>
            </w:r>
          </w:p>
        </w:tc>
        <w:tc>
          <w:tcPr>
            <w:tcW w:w="4320" w:type="dxa"/>
          </w:tcPr>
          <w:p w14:paraId="71DC9F86" w14:textId="77777777" w:rsidR="00732902" w:rsidRDefault="008E058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수치 정정 — 예외 프로파일(③ 중 품질 검증 지침)의 운영 시맨틱을 N·A로 확정했다. 0310·1419는 ML 데이터를 다루지만 특정 데이터세트가 아니라 검증 절차를 규정하므로 split·feature/label을 선언할 대상이 없다(5.2.1). 그런데도 v0.3까지는 두 표준만 운영 0등급·분모 14로 계산해, 같은 예외군인 1344-P2(N·A·분모 12)와 처리가 어긋나 있었다. 분모를 12로 통일한 결과 0310 21%→25%, 1419 29%→33%, 20종 평균 37%→38%, TG 9종 평균 42.6%→43.5%로 바뀌었다. RG 11종 평균 32.7%, 최고 83%(Y.3603), 최저 8%(1344-P2·1506), L1 충족 3종은 영향이 없다. 4.1 문장 정정 — “L3의 세 조각은 데이터 모델에 기댄다”를 같은 절의 의존관계 표에 맞춰 “L3 중 운영·품질 두 조각”으로 고쳤다(접근/사용 제약은 아무것에도 의존하지 않는다). 프로파일 ④ 신설 — 예외로 두었던 “③ 중 품질 검증 지침”을 독립 프로파일 ④ 품질 지표로 올렸다. 기술 대상이 데이터가 아니라 품질 지표 자체이고, ③에서 물려받는 요구가 없으며, 1344-P2는 AI 표준도 아니다. 기술 대상 프로파일은 3개에서 4개가 되고 등급·분모·성숙도 수치는 달라지지 않는다(5.1 · 5.2.1).</w:t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lastRenderedPageBreak/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proofErr w:type="gramStart"/>
            <w:r>
              <w:rPr>
                <w:sz w:val="18"/>
                <w:lang w:eastAsia="ko-KR"/>
              </w:rPr>
              <w:t/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proofErr w:type="gramStart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proofErr w:type="gram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proofErr w:type="spellStart"/>
            <w:proofErr w:type="gramStart"/>
            <w:r>
              <w:rPr>
                <w:sz w:val="18"/>
                <w:lang w:eastAsia="ko-KR"/>
              </w:rPr>
              <w:t/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lastRenderedPageBreak/>
              <w:br/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</w:p>
        </w:tc>
      </w:tr>
    </w:tbl>
    <w:p w14:paraId="469058D1" w14:textId="77777777" w:rsidR="00732902" w:rsidRDefault="00732902">
      <w:pPr>
        <w:rPr>
          <w:lang w:eastAsia="ko-KR"/>
        </w:rPr>
      </w:pPr>
    </w:p>
    <w:sectPr w:rsidR="0073290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18C93" w14:textId="77777777" w:rsidR="008E0588" w:rsidRDefault="008E0588">
      <w:pPr>
        <w:spacing w:after="0" w:line="240" w:lineRule="auto"/>
      </w:pPr>
      <w:r>
        <w:separator/>
      </w:r>
    </w:p>
  </w:endnote>
  <w:endnote w:type="continuationSeparator" w:id="0">
    <w:p w14:paraId="47AD1F62" w14:textId="77777777" w:rsidR="008E0588" w:rsidRDefault="008E0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68E6C" w14:textId="126C5E78" w:rsidR="00732902" w:rsidRDefault="008E0588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D153E5">
      <w:rPr>
        <w:sz w:val="18"/>
      </w:rPr>
      <w:fldChar w:fldCharType="separate"/>
    </w:r>
    <w:r w:rsidR="00D153E5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</w:r>
    <w:r>
      <w:rPr>
        <w:sz w:val="18"/>
      </w:rPr>
      <w:instrText>NUMPAGES</w:instrText>
    </w:r>
    <w:r w:rsidR="00D153E5">
      <w:rPr>
        <w:sz w:val="18"/>
      </w:rPr>
      <w:fldChar w:fldCharType="separate"/>
    </w:r>
    <w:r w:rsidR="00D153E5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57314" w14:textId="77777777" w:rsidR="008E0588" w:rsidRDefault="008E0588">
      <w:pPr>
        <w:spacing w:after="0" w:line="240" w:lineRule="auto"/>
      </w:pPr>
      <w:r>
        <w:separator/>
      </w:r>
    </w:p>
  </w:footnote>
  <w:footnote w:type="continuationSeparator" w:id="0">
    <w:p w14:paraId="72E61986" w14:textId="77777777" w:rsidR="008E0588" w:rsidRDefault="008E0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14"/>
    <w:rsid w:val="0006063C"/>
    <w:rsid w:val="0015074B"/>
    <w:rsid w:val="001F74A2"/>
    <w:rsid w:val="0029639D"/>
    <w:rsid w:val="00326F90"/>
    <w:rsid w:val="00516817"/>
    <w:rsid w:val="005B4ECF"/>
    <w:rsid w:val="00636238"/>
    <w:rsid w:val="00732902"/>
    <w:rsid w:val="00740843"/>
    <w:rsid w:val="008778EA"/>
    <w:rsid w:val="008E0588"/>
    <w:rsid w:val="009648A9"/>
    <w:rsid w:val="00AA1D8D"/>
    <w:rsid w:val="00AE6974"/>
    <w:rsid w:val="00B47730"/>
    <w:rsid w:val="00CB0664"/>
    <w:rsid w:val="00D153E5"/>
    <w:rsid w:val="00E368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F72B0E-9BE0-4951-943D-8C2211A3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3464</Words>
  <Characters>19746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김선태</cp:lastModifiedBy>
  <cp:revision>12</cp:revision>
  <dcterms:created xsi:type="dcterms:W3CDTF">2013-12-23T23:15:00Z</dcterms:created>
  <dcterms:modified xsi:type="dcterms:W3CDTF">2026-07-21T04:09:00Z</dcterms:modified>
  <cp:category/>
</cp:coreProperties>
</file>