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정보통신단체표준(국문표준)</w:t>
      </w:r>
    </w:p>
    <w:p>
      <w:pPr>
        <w:jc w:val="center"/>
      </w:pPr>
      <w:r>
        <w:rPr>
          <w:rFonts w:ascii="맑은 고딕" w:hAnsi="맑은 고딕" w:eastAsia="맑은 고딕"/>
          <w:b/>
          <w:sz w:val="26"/>
        </w:rPr>
        <w:t>TTAK.KO-10.1530</w:t>
      </w:r>
    </w:p>
    <w:p/>
    <w:p>
      <w:pPr>
        <w:jc w:val="center"/>
      </w:pPr>
      <w:r>
        <w:rPr>
          <w:rFonts w:ascii="맑은 고딕" w:hAnsi="맑은 고딕" w:eastAsia="맑은 고딕"/>
          <w:b/>
          <w:sz w:val="34"/>
        </w:rPr>
        <w:t>유수식 스마트 수산양식 시스템의 센서 데이터 구조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44444"/>
          <w:sz w:val="22"/>
        </w:rPr>
        <w:t>AI-Ready 개정 표준초안 (개정부 중심)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8"/>
        </w:rPr>
        <w:t>제정 2024.12.06 · AI-Ready 개정 제안   ·   소관 PG426 (스마트 수산)   ·   ETRI(한국전자통신연구원)</w:t>
      </w:r>
    </w:p>
    <w:p>
      <w:r>
        <w:br w:type="page"/>
      </w:r>
    </w:p>
    <w:p>
      <w:r>
        <w:rPr>
          <w:rFonts w:ascii="맑은 고딕" w:hAnsi="맑은 고딕" w:eastAsia="맑은 고딕"/>
          <w:b/>
          <w:sz w:val="18"/>
        </w:rPr>
        <w:t xml:space="preserve">※ 이 초안은 「AI-Ready 개정부 중심」으로 작성되었다. </w:t>
      </w:r>
      <w:r>
        <w:rPr>
          <w:rFonts w:ascii="맑은 고딕" w:hAnsi="맑은 고딕" w:eastAsia="맑은 고딕"/>
          <w:b w:val="0"/>
          <w:sz w:val="18"/>
        </w:rPr>
        <w:t>기존 표준의 도메인 본문(적용범위·용어·기존 요소 상세)은 원 표준을 계승·요약 참조하고, AI-Ready 개정으로 새로 추가·강화되는 부분 — 인용표준 보강(2절)·요소 정의표의 전역 어휘 식별자(4절)·기계가독 부속서(5절) — 을 실제로 채웠다. 절 번호는 「정보통신단체표준 작성지침(TTAR-09.0040)」 및 그 AI-Ready 개정안(6.5.3·6.5.7·6.6)을 따른다.</w:t>
      </w:r>
    </w:p>
    <w:p/>
    <w:p>
      <w:pPr>
        <w:pStyle w:val="Heading1"/>
      </w:pPr>
      <w:r>
        <w:t>서문</w:t>
      </w:r>
    </w:p>
    <w:p>
      <w:r>
        <w:rPr>
          <w:rFonts w:ascii="맑은 고딕" w:hAnsi="맑은 고딕" w:eastAsia="맑은 고딕"/>
          <w:b w:val="0"/>
          <w:sz w:val="20"/>
        </w:rPr>
        <w:t>이 표준은 「유수식 스마트 수산양식 시스템의 센서 데이터 구조」의 개정판이다. 원 표준(제정 2024.12.06)의 적용범위와 데이터 구조를 계승하되, 데이터를 사람과 기계가 함께 읽을 수 있도록 각 데이터 요소의 의미를 전역 어휘 식별자(IRI)에 매핑하고, 그 매핑을 JSON-LD @context로 배포하며, 값 제약·출처·이용조건을 기계가독 부속서로 제공한다. 이로써 이 표준을 따르는 데이터는 별도 해석 없이 상호운용·검증·재이용이 가능해진다.</w:t>
      </w:r>
    </w:p>
    <w:p>
      <w:r>
        <w:rPr>
          <w:rFonts w:ascii="맑은 고딕" w:hAnsi="맑은 고딕" w:eastAsia="맑은 고딕"/>
          <w:b/>
          <w:sz w:val="20"/>
        </w:rPr>
        <w:t xml:space="preserve">AI-Ready 목표 수준 — </w:t>
      </w:r>
      <w:r>
        <w:rPr>
          <w:rFonts w:ascii="맑은 고딕" w:hAnsi="맑은 고딕" w:eastAsia="맑은 고딕"/>
          <w:b w:val="0"/>
          <w:sz w:val="20"/>
        </w:rPr>
        <w:t xml:space="preserve">② 자기기술형 레코드 (센서 관측 레코드) · 필수 시맨틱 · 신태틱 · 데이터 모델 · 권장 + 출처 (= L2). </w:t>
      </w:r>
      <w:r>
        <w:rPr>
          <w:rFonts w:ascii="맑은 고딕" w:hAnsi="맑은 고딕" w:eastAsia="맑은 고딕"/>
          <w:b w:val="0"/>
          <w:sz w:val="20"/>
        </w:rPr>
        <w:t>(근거: 첨부 「AI-Ready 선언」 및 「자가점검표」)</w:t>
      </w:r>
    </w:p>
    <w:p>
      <w:pPr>
        <w:pStyle w:val="Heading1"/>
      </w:pPr>
      <w:r>
        <w:t>1. 적용범위</w:t>
      </w:r>
    </w:p>
    <w:p>
      <w:r>
        <w:rPr>
          <w:rFonts w:ascii="맑은 고딕" w:hAnsi="맑은 고딕" w:eastAsia="맑은 고딕"/>
          <w:b w:val="0"/>
          <w:sz w:val="20"/>
        </w:rPr>
        <w:t>이 표준은 「유수식 스마트 수산양식 시스템의 센서 데이터 구조」이 규정하는 데이터의 요소·구조·값 형식을 계승하며(원 표준 1절 참조), 그 데이터 요소를 전역 어휘에 매핑하여 기계가독 형식으로 배포하기 위한 요소 정의·인용표준·부속서 구성을 규정한다. 원 표준의 도메인 규정은 변경 없이 유지되고, 이 개정은 그 위에 기계가독 계층을 더한다.</w:t>
      </w:r>
    </w:p>
    <w:p>
      <w:pPr>
        <w:pStyle w:val="Heading1"/>
      </w:pPr>
      <w:r>
        <w:t>2. 인용표준</w:t>
      </w:r>
    </w:p>
    <w:p>
      <w:r>
        <w:rPr>
          <w:rFonts w:ascii="맑은 고딕" w:hAnsi="맑은 고딕" w:eastAsia="맑은 고딕"/>
          <w:b w:val="0"/>
          <w:sz w:val="20"/>
        </w:rPr>
        <w:t>다음 표준·어휘는 이 표준의 적용에 필수적이며, 본문에서 인용되는 범위에서 이 표준의 일부를 구성한다. (AI-Ready 개정으로 새로 등재 — 종전에는 일부가 참고문헌에 있었으나, 요소 의미가 규범적으로 이 어휘들에 의존하므로 인용표준으로 승격한다.)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600"/>
        <w:gridCol w:w="1512"/>
        <w:gridCol w:w="3456"/>
      </w:tblGrid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인용표준 · 어휘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출처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표준에서의 용도(접두어)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Semantic Sensor Network / SOSA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sosa/ssn: 센서·관측·관측대상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 Units Vocabulary 2.1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QUDT.org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qudt/unit: 측정 단위 IRI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UCUM (Unified Code for Units of Measure)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Regenstrief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qudt:ucumCode: 단위 코드 문자열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 Metadata Terms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dct: 식별자·명칭·설치시각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GeoSPARQL 1.1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OGC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geo: 설치 위치 좌표</w:t>
            </w:r>
          </w:p>
        </w:tc>
      </w:tr>
    </w:tbl>
    <w:p/>
    <w:p>
      <w:pPr>
        <w:pStyle w:val="Heading1"/>
      </w:pPr>
      <w:r>
        <w:t>3. 용어, 정의 및 약어</w:t>
      </w:r>
    </w:p>
    <w:p>
      <w:r>
        <w:rPr>
          <w:rFonts w:ascii="맑은 고딕" w:hAnsi="맑은 고딕" w:eastAsia="맑은 고딕"/>
          <w:b w:val="0"/>
          <w:sz w:val="20"/>
        </w:rPr>
        <w:t>원 표준의 용어·정의를 계승한다(원 표준 3절 참조). AI-Ready 개정으로 다음 용어를 추가한다.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전역 어휘 식별자(IRI)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요소의 의미를 전 세계적으로 유일하게 가리키는 식별자. 이 표준은 각 요소를 하나의 IRI에 매핑한다.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@context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 키를 IRI에 연결하는 JSON-LD 규범 매핑 파일. 부속서 A로 배포한다.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데이터의 성격에 따른 AI-Ready 적용 유형(① 지식정보 / ② 자기기술형 레코드 / ③ AI 데이터세트 / ④ 품질 지표).</w:t>
            </w:r>
          </w:p>
        </w:tc>
      </w:tr>
    </w:tbl>
    <w:p/>
    <w:p>
      <w:pPr>
        <w:pStyle w:val="Heading1"/>
      </w:pPr>
      <w:r>
        <w:t>4. 데이터 요소 정의 (정규 컬럼표)</w:t>
      </w:r>
    </w:p>
    <w:p>
      <w:r>
        <w:rPr>
          <w:rFonts w:ascii="맑은 고딕" w:hAnsi="맑은 고딕" w:eastAsia="맑은 고딕"/>
          <w:b/>
          <w:sz w:val="20"/>
        </w:rPr>
        <w:t xml:space="preserve">이 절이 AI-Ready 개정의 핵심이며, 이후 모든 기계가독 부속서가 파생되는 원천이다. </w:t>
      </w:r>
      <w:r>
        <w:rPr>
          <w:rFonts w:ascii="맑은 고딕" w:hAnsi="맑은 고딕" w:eastAsia="맑은 고딕"/>
          <w:b w:val="0"/>
          <w:sz w:val="20"/>
        </w:rPr>
        <w:t>원 표준이 정의한 데이터 요소 27개 전체를 작성지침 6.5.7 정규 컬럼표로 규정한다. 필수여부(M 필수/R 권장/O 선택)·카디널리티(반복)·데이터 유형·단위는 도메인 지식으로 표준 작성 담당자(에디터)가 채우고, 맨 오른쪽 어휘 IRI 열은 어휘 전문가(공동 에디터)가 매핑한다.</w:t>
      </w:r>
    </w:p>
    <w:p>
      <w:r>
        <w:rPr>
          <w:rFonts w:ascii="맑은 고딕" w:hAnsi="맑은 고딕" w:eastAsia="맑은 고딕"/>
          <w:b/>
          <w:sz w:val="18"/>
        </w:rPr>
        <w:t xml:space="preserve">부속서는 이 표에서 파생된다 — </w:t>
      </w:r>
      <w:r>
        <w:rPr>
          <w:rFonts w:ascii="맑은 고딕" w:hAnsi="맑은 고딕" w:eastAsia="맑은 고딕"/>
          <w:b w:val="0"/>
          <w:sz w:val="18"/>
        </w:rPr>
        <w:t>단, 어휘 IRI 매핑·코드 바인딩·단위 결합은 공동 에디터가 「AI-Ready 어휘 바인딩 명세」(문서 ③)에서 확정하며, 그 명세를 거쳐 필수·카디널리티는 부속서 B(SHACL)의 sh:minCount·sh:maxCount로, 단위는 부속서 C(QUDT/UCUM)로, 어휘 IRI·직렬화 키는 부속서 A(@context)로 기계 생성된다. (이 표준 필수 M 7개 · 권장 R 6개)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900"/>
        <w:gridCol w:w="460"/>
        <w:gridCol w:w="560"/>
        <w:gridCol w:w="1080"/>
        <w:gridCol w:w="560"/>
        <w:gridCol w:w="1908"/>
        <w:gridCol w:w="900"/>
        <w:gridCol w:w="1200"/>
      </w:tblGrid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반복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길이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값 범위 / 허용값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단위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 (공동 에디터)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수조</w:t>
              <w:br/>
              <w:t>(Section)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koai:WaterTank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센서</w:t>
              <w:br/>
              <w:t>(Device)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sosa:Sensor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</w:t>
              <w:br/>
              <w:t>(Observation)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sosa:Observation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수조 식별자</w:t>
              <w:br/>
              <w:t>(SectionID)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xsd:ID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수조명</w:t>
              <w:br/>
              <w:t>(SectionName)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dct:title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어종</w:t>
              <w:br/>
              <w:t>(FishType)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koai:fishType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개체 수</w:t>
              <w:br/>
              <w:t>(FishNum)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xsd:integer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 이상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koai:fishCount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사육 면적</w:t>
              <w:br/>
              <w:t>(Area)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xsd:decimal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 이상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m²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koai:rearingArea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사육 밀도</w:t>
              <w:br/>
              <w:t>(Density)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xsd:decimal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 이상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kg/m³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koai:rearingDensity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센서 식별자</w:t>
              <w:br/>
              <w:t>(DeviceID)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xsd:ID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센서명</w:t>
              <w:br/>
              <w:t>(DeviceName)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dct:title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모델명</w:t>
              <w:br/>
              <w:t>(ModelName)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koai:modelName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제조사</w:t>
              <w:br/>
              <w:t>(ManufName)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koai:manufacturer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 대상</w:t>
              <w:br/>
              <w:t>(Type)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pH · 수온 · 유량 · 용존CO2 · 용존산소 · 염도 · ORP · 전도도 · 탁도 · 수위 (표 6-1)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sosa:observedProperty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보고 주기</w:t>
              <w:br/>
              <w:t>(ReptIntrv)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xsd:short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koai:reportInterval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단위(IRI)</w:t>
              <w:br/>
              <w:t>(ValueUnit)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unit:PH · DEG_C · L-PER-MIN · MilliGM-PER-L · GM-PER-KiloGM · MilliV · MicroS-PER-CentiM · NTU · M · PPM · PERCENT · PPTH (부속서 C)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qudt:unit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 코드(UCUM)</w:t>
              <w:br/>
              <w:t>(ValueUnitCode)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qudt:UCUMcs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부속서 C의 UCUM 코드. NTU는 UCUM에 정의가 없어 예외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qudt:ucumCode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값 유형</w:t>
              <w:br/>
              <w:t>(ValueType)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koai:valueType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설치 시각</w:t>
              <w:br/>
              <w:t>(InstallTime)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dct:created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위도</w:t>
              <w:br/>
              <w:t>(LocX)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°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geo:lat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경도</w:t>
              <w:br/>
              <w:t>(LocY)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°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geo:long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설치 상태</w:t>
              <w:br/>
              <w:t>(InstallStatus)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koai:installStatus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운영 상태</w:t>
              <w:br/>
              <w:t>(DevOperStatus)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OFF · READY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koai:operationStatus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 시각</w:t>
              <w:br/>
              <w:t>(SensingTime)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sosa:resultTime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측정값</w:t>
              <w:br/>
              <w:t>(Value)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xsd:float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관측대상·단위별 (표 6-1) — pH 0~14 / 수온 0~50℃ / 유량 2~3600 L/min / 용존CO2 mg/L·ppm 0~20, % 0~200 / 용존산소 mg/L 0~50, % 0~200 / 염도 g/kg 5~60, ppt 0~50, ppm 0~50000 / ORP -1000~1400 mV / 전도도 0~200 μS/cm / 탁도 NTU 0~4000, mg/L 0~4500 / 수위 1~20 m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관측대상별(부속서 C)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sosa:hasSimpleResult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유효성 수준</w:t>
              <w:br/>
              <w:t>(ValueState)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low · normal · high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koai:validityLevel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결과 품질</w:t>
              <w:br/>
              <w:t>(Status)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준비 · 정상 · 동작전압이상 · 동작전류이상 · 동작온도이상 · 소모품교체 · 센서교정요망 · 센서점검필요 · 오작동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sosa:hasResultQuality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6"/>
        </w:rPr>
        <w:t>※ 필수: M 필수·R 권장·O 선택(클래스는 —). 카디널리티: 1 정확히 하나·0..1 최대 하나·1..n 하나 이상·0..n 임의. 지면상 정규 컬럼 중 핵심 열만 표시했으며, 정의·Range·길이·허용값·예시·출처·통제어휘 URI·요소 이력은 작성지침 6.5.7 및 요소정의체계 설계안을 따른다. 요소 정의표(4절 요소 정의표(본문))와 @context(부속서 A)는 이 표와 1:1로 대응한다.</w:t>
      </w:r>
    </w:p>
    <w:p>
      <w:pPr>
        <w:pStyle w:val="Heading1"/>
      </w:pPr>
      <w:r>
        <w:t>5. 기계가독 표현 및 부속서</w:t>
      </w:r>
    </w:p>
    <w:p>
      <w:r>
        <w:rPr>
          <w:rFonts w:ascii="맑은 고딕" w:hAnsi="맑은 고딕" w:eastAsia="맑은 고딕"/>
          <w:b w:val="0"/>
          <w:sz w:val="20"/>
        </w:rPr>
        <w:t>이 표준을 따르는 데이터의 기계가독 표현은 다음 부속서로 제공한다. 별표(★)는 이 표준의 프로파일에서 필수 산출물이다.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5256"/>
        <w:gridCol w:w="2016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요소 정의표 — 4절 본문이며 부속서가 아니다(별도 파일 없음)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JSON-LD @context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SHACL 형상 (값 제약 검증)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QUDT/UCUM 단위 정의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D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PROV-O 출처 그래프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 xml:space="preserve">요소 정의표는 4절 본문이며 부속서가 아니다. 부속서는 모두 기계가독 파일로 부속서/ 폴더에 포함되며, 「정보통신단체표준 작성지침」 6.6에 따라 A부터 차례로 부여한다.</w:t>
      </w:r>
      <w:r>
        <w:rPr>
          <w:rFonts w:ascii="맑은 고딕" w:hAnsi="맑은 고딕" w:eastAsia="맑은 고딕"/>
          <w:b/>
          <w:sz w:val="18"/>
        </w:rPr>
        <w:t/>
      </w:r>
      <w:r>
        <w:rPr>
          <w:rFonts w:ascii="맑은 고딕" w:hAnsi="맑은 고딕" w:eastAsia="맑은 고딕"/>
          <w:b w:val="0"/>
          <w:sz w:val="18"/>
        </w:rPr>
        <w:t xml:space="preserve"> @context(부속서 A)는 4절 요소 정의표와 1:1로 대응한다.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