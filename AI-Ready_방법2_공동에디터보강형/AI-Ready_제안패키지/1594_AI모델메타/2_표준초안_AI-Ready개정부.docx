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 w:eastAsia="맑은 고딕"/>
          <w:b w:val="0"/>
          <w:color w:val="555555"/>
          <w:sz w:val="22"/>
        </w:rPr>
        <w:t>정보통신단체표준(국문표준)</w:t>
      </w:r>
    </w:p>
    <w:p>
      <w:pPr>
        <w:jc w:val="center"/>
      </w:pPr>
      <w:r>
        <w:rPr>
          <w:rFonts w:ascii="맑은 고딕" w:hAnsi="맑은 고딕" w:eastAsia="맑은 고딕"/>
          <w:b/>
          <w:sz w:val="26"/>
        </w:rPr>
        <w:t>TTAK.KO-10.1594</w:t>
      </w:r>
    </w:p>
    <w:p/>
    <w:p>
      <w:pPr>
        <w:jc w:val="center"/>
      </w:pPr>
      <w:r>
        <w:rPr>
          <w:rFonts w:ascii="맑은 고딕" w:hAnsi="맑은 고딕" w:eastAsia="맑은 고딕"/>
          <w:b/>
          <w:sz w:val="34"/>
        </w:rPr>
        <w:t>AI 모델의 학습 데이터세트 관리와 상호운용성 지원을 위한 메타데이터</w:t>
      </w:r>
    </w:p>
    <w:p>
      <w:pPr>
        <w:jc w:val="center"/>
      </w:pPr>
      <w:r>
        <w:rPr>
          <w:rFonts w:ascii="맑은 고딕" w:hAnsi="맑은 고딕" w:eastAsia="맑은 고딕"/>
          <w:b w:val="0"/>
          <w:color w:val="444444"/>
          <w:sz w:val="22"/>
        </w:rPr>
        <w:t>AI-Ready 개정 표준초안 (개정부 중심)</w:t>
      </w:r>
    </w:p>
    <w:p/>
    <w:p>
      <w:pPr>
        <w:jc w:val="center"/>
      </w:pPr>
      <w:r>
        <w:rPr>
          <w:rFonts w:ascii="맑은 고딕" w:hAnsi="맑은 고딕" w:eastAsia="맑은 고딕"/>
          <w:b w:val="0"/>
          <w:color w:val="777777"/>
          <w:sz w:val="18"/>
        </w:rPr>
        <w:t>제정 2025.12.05 · AI-Ready 개정 제안   ·   소관 PG606 (인공지능 기반기술)   ·   국립군산대학교(에디터) · KISTI(제안)</w:t>
      </w:r>
    </w:p>
    <w:p>
      <w:r>
        <w:br w:type="page"/>
      </w:r>
    </w:p>
    <w:p>
      <w:r>
        <w:rPr>
          <w:rFonts w:ascii="맑은 고딕" w:hAnsi="맑은 고딕" w:eastAsia="맑은 고딕"/>
          <w:b/>
          <w:sz w:val="18"/>
        </w:rPr>
        <w:t xml:space="preserve">※ 이 초안은 「AI-Ready 개정부 중심」으로 작성되었다. </w:t>
      </w:r>
      <w:r>
        <w:rPr>
          <w:rFonts w:ascii="맑은 고딕" w:hAnsi="맑은 고딕" w:eastAsia="맑은 고딕"/>
          <w:b w:val="0"/>
          <w:sz w:val="18"/>
        </w:rPr>
        <w:t>기존 표준의 도메인 본문(적용범위·용어·기존 요소 상세)은 원 표준을 계승·요약 참조하고, AI-Ready 개정으로 새로 추가·강화되는 부분 — 인용표준 보강(2절)·요소 정의표의 전역 어휘 식별자(4절)·기계가독 부속서(5절) — 을 실제로 채웠다. 절 번호는 「정보통신단체표준 작성지침(TTAR-09.0040)」 및 그 AI-Ready 개정안(6.5.3·6.5.7·6.6)을 따른다.</w:t>
      </w:r>
    </w:p>
    <w:p/>
    <w:p>
      <w:pPr>
        <w:pStyle w:val="Heading1"/>
      </w:pPr>
      <w:r>
        <w:t>서문</w:t>
      </w:r>
    </w:p>
    <w:p>
      <w:r>
        <w:rPr>
          <w:rFonts w:ascii="맑은 고딕" w:hAnsi="맑은 고딕" w:eastAsia="맑은 고딕"/>
          <w:b w:val="0"/>
          <w:sz w:val="20"/>
        </w:rPr>
        <w:t>이 표준은 「AI 모델의 학습 데이터세트 관리와 상호운용성 지원을 위한 메타데이터」의 개정판이다. 원 표준(제정 2025.12.05)의 적용범위와 데이터 구조를 계승하되, 데이터를 사람과 기계가 함께 읽을 수 있도록 각 데이터 요소의 의미를 전역 어휘 식별자(IRI)에 매핑하고, 그 매핑을 JSON-LD @context로 배포하며, 값 제약·출처·이용조건을 기계가독 부속서로 제공한다. 이로써 이 표준을 따르는 데이터는 별도 해석 없이 상호운용·검증·재이용이 가능해진다.</w:t>
      </w:r>
    </w:p>
    <w:p>
      <w:r>
        <w:rPr>
          <w:rFonts w:ascii="맑은 고딕" w:hAnsi="맑은 고딕" w:eastAsia="맑은 고딕"/>
          <w:b/>
          <w:sz w:val="20"/>
        </w:rPr>
        <w:t xml:space="preserve">AI-Ready 목표 수준 — </w:t>
      </w:r>
      <w:r>
        <w:rPr>
          <w:rFonts w:ascii="맑은 고딕" w:hAnsi="맑은 고딕" w:eastAsia="맑은 고딕"/>
          <w:b w:val="0"/>
          <w:sz w:val="20"/>
        </w:rPr>
        <w:t xml:space="preserve">③ AI 데이터세트 (모델·학습 데이터 통합 기술) · 필수 시맨틱 · 신태틱 · 데이터 모델 · 출처 (= L2) · 권장 + 운영 · 품질 · 접근 (= L3). </w:t>
      </w:r>
      <w:r>
        <w:rPr>
          <w:rFonts w:ascii="맑은 고딕" w:hAnsi="맑은 고딕" w:eastAsia="맑은 고딕"/>
          <w:b w:val="0"/>
          <w:sz w:val="20"/>
        </w:rPr>
        <w:t>(근거: 첨부 「AI-Ready 선언」 및 「자가점검표」)</w:t>
      </w:r>
    </w:p>
    <w:p>
      <w:pPr>
        <w:pStyle w:val="Heading1"/>
      </w:pPr>
      <w:r>
        <w:t>1. 적용범위</w:t>
      </w:r>
    </w:p>
    <w:p>
      <w:r>
        <w:rPr>
          <w:rFonts w:ascii="맑은 고딕" w:hAnsi="맑은 고딕" w:eastAsia="맑은 고딕"/>
          <w:b w:val="0"/>
          <w:sz w:val="20"/>
        </w:rPr>
        <w:t>이 표준은 「AI 모델의 학습 데이터세트 관리와 상호운용성 지원을 위한 메타데이터」이 규정하는 데이터의 요소·구조·값 형식을 계승하며(원 표준 1절 참조), 그 데이터 요소를 전역 어휘에 매핑하여 기계가독 형식으로 배포하기 위한 요소 정의·인용표준·부속서 구성을 규정한다. 원 표준의 도메인 규정은 변경 없이 유지되고, 이 개정은 그 위에 기계가독 계층을 더한다.</w:t>
      </w:r>
    </w:p>
    <w:p>
      <w:pPr>
        <w:pStyle w:val="Heading1"/>
      </w:pPr>
      <w:r>
        <w:t>2. 인용표준</w:t>
      </w:r>
    </w:p>
    <w:p>
      <w:r>
        <w:rPr>
          <w:rFonts w:ascii="맑은 고딕" w:hAnsi="맑은 고딕" w:eastAsia="맑은 고딕"/>
          <w:b w:val="0"/>
          <w:sz w:val="20"/>
        </w:rPr>
        <w:t>다음 표준·어휘는 이 표준의 적용에 필수적이며, 본문에서 인용되는 범위에서 이 표준의 일부를 구성한다. (AI-Ready 개정으로 새로 등재 — 종전에는 일부가 참고문헌에 있었으나, 요소 의미가 규범적으로 이 어휘들에 의존하므로 인용표준으로 승격한다.)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600"/>
        <w:gridCol w:w="1512"/>
        <w:gridCol w:w="3456"/>
      </w:tblGrid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인용표준 · 어휘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출처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이 표준에서의 용도(접두어)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DCMI Metadata Terms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DCMI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dct: 식별자·설명·발행일·라이선스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Data Catalog Vocabulary (DCAT) 3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W3C Rec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dcat: 데이터세트·배포본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PROV-O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W3C Rec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prov: 모델 파생 기원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schema.org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Schema.org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schema: 소프트웨어 버전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QUDT / UCUM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QUDT.org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qudt: 평가지표 단위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Croissant ML Metadata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MLCommons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ML 학습·검증·시험 분할(부속서 E)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SKOS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W3C Rec</w:t>
            </w:r>
          </w:p>
        </w:tc>
        <w:tc>
          <w:tcPr>
            <w:tcW w:type="dxa" w:w="34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skos: 과업 분류</w:t>
            </w:r>
          </w:p>
        </w:tc>
      </w:tr>
    </w:tbl>
    <w:p/>
    <w:p>
      <w:pPr>
        <w:pStyle w:val="Heading1"/>
      </w:pPr>
      <w:r>
        <w:t>3. 용어, 정의 및 약어</w:t>
      </w:r>
    </w:p>
    <w:p>
      <w:r>
        <w:rPr>
          <w:rFonts w:ascii="맑은 고딕" w:hAnsi="맑은 고딕" w:eastAsia="맑은 고딕"/>
          <w:b w:val="0"/>
          <w:sz w:val="20"/>
        </w:rPr>
        <w:t>원 표준의 용어·정의를 계승한다(원 표준 3절 참조). AI-Ready 개정으로 다음 용어를 추가한다.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448"/>
        <w:gridCol w:w="6120"/>
      </w:tblGrid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용어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정의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전역 어휘 식별자(IRI)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요소의 의미를 전 세계적으로 유일하게 가리키는 식별자. 이 표준은 각 요소를 하나의 IRI에 매핑한다.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@context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JSON 키를 IRI에 연결하는 JSON-LD 규범 매핑 파일. 부속서 A로 배포한다.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프로파일</w:t>
            </w:r>
          </w:p>
        </w:tc>
        <w:tc>
          <w:tcPr>
            <w:tcW w:type="dxa" w:w="61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데이터의 성격에 따른 AI-Ready 적용 유형(① 지식정보 / ② 자기기술형 레코드 / ③ AI 데이터세트 / ④ 품질 지표).</w:t>
            </w:r>
          </w:p>
        </w:tc>
      </w:tr>
    </w:tbl>
    <w:p/>
    <w:p>
      <w:pPr>
        <w:pStyle w:val="Heading1"/>
      </w:pPr>
      <w:r>
        <w:t>4. 데이터 요소 정의 (정규 컬럼표)</w:t>
      </w:r>
    </w:p>
    <w:p>
      <w:r>
        <w:rPr>
          <w:rFonts w:ascii="맑은 고딕" w:hAnsi="맑은 고딕" w:eastAsia="맑은 고딕"/>
          <w:b/>
          <w:sz w:val="20"/>
        </w:rPr>
        <w:t xml:space="preserve">이 절이 AI-Ready 개정의 핵심이며, 이후 모든 기계가독 부속서가 파생되는 원천이다. </w:t>
      </w:r>
      <w:r>
        <w:rPr>
          <w:rFonts w:ascii="맑은 고딕" w:hAnsi="맑은 고딕" w:eastAsia="맑은 고딕"/>
          <w:b w:val="0"/>
          <w:sz w:val="20"/>
        </w:rPr>
        <w:t>원 표준이 정의한 데이터 요소 50개 전체를 작성지침 6.5.7 정규 컬럼표로 규정한다. 필수여부(M 필수/R 권장/O 선택)·카디널리티(반복)·데이터 유형·단위는 도메인 지식으로 표준 작성 담당자(에디터)가 채우고, 맨 오른쪽 어휘 IRI 열은 어휘 전문가(공동 에디터)가 매핑한다.</w:t>
      </w:r>
    </w:p>
    <w:p>
      <w:r>
        <w:rPr>
          <w:rFonts w:ascii="맑은 고딕" w:hAnsi="맑은 고딕" w:eastAsia="맑은 고딕"/>
          <w:b/>
          <w:sz w:val="18"/>
        </w:rPr>
        <w:t xml:space="preserve">부속서는 이 표에서 파생된다 — </w:t>
      </w:r>
      <w:r>
        <w:rPr>
          <w:rFonts w:ascii="맑은 고딕" w:hAnsi="맑은 고딕" w:eastAsia="맑은 고딕"/>
          <w:b w:val="0"/>
          <w:sz w:val="18"/>
        </w:rPr>
        <w:t>단, 어휘 IRI 매핑·코드 바인딩·단위 결합은 공동 에디터가 「AI-Ready 어휘 바인딩 명세」(문서 ③)에서 확정하며, 그 명세를 거쳐 필수·카디널리티는 부속서 B(SHACL)의 sh:minCount·sh:maxCount로, 단위는 부속서 C(QUDT/UCUM)로, 어휘 IRI·직렬화 키는 부속서 A(@context)로 기계 생성된다. (이 표준 필수 M 17개 · 권장 R 7개)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900"/>
        <w:gridCol w:w="460"/>
        <w:gridCol w:w="560"/>
        <w:gridCol w:w="1080"/>
        <w:gridCol w:w="560"/>
        <w:gridCol w:w="1908"/>
        <w:gridCol w:w="900"/>
        <w:gridCol w:w="1200"/>
      </w:tblGrid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요소명 (국문 · 영문)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필수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반복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데이터 유형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길이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값 범위 / 허용값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단위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/>
                <w:sz w:val="15"/>
              </w:rPr>
              <w:t>어휘 IRI (공동 에디터)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단위(공통)</w:t>
              <w:br/>
              <w:t>(unit)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지표 unit:PERCENT · NUM · UNITLESS / 파라미터는 여기에 unit:SEC 추가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qudt:unit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AI 모델</w:t>
              <w:br/>
              <w:t>(AIModel)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koai:AIModel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데이터세트</w:t>
              <w:br/>
              <w:t>(Dataset)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dcat:Dataset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과업</w:t>
              <w:br/>
              <w:t>(Task)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koai:Task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평가지표</w:t>
              <w:br/>
              <w:t>(Metric)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koai:Metric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파라미터</w:t>
              <w:br/>
              <w:t>(Parameter)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koai:Parameter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하이퍼파라미터</w:t>
              <w:br/>
              <w:t>(HyperParameter)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koai:HyperParameter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 파생</w:t>
              <w:br/>
              <w:t>(ModelDerivation)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koai:ModelDerivation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문서</w:t>
              <w:br/>
              <w:t>(Document)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클래스(객체)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koai:Document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식별자</w:t>
              <w:br/>
              <w:t>(identifier)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dct:identifier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모델명</w:t>
              <w:br/>
              <w:t>(modelName)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koai:modelName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설명</w:t>
              <w:br/>
              <w:t>(description)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dct:description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 구조</w:t>
              <w:br/>
              <w:t>(modelArchitecture)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koai:modelArchitecture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프레임워크</w:t>
              <w:br/>
              <w:t>(framework)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koai:framework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SW 버전</w:t>
              <w:br/>
              <w:t>(softwareVersion)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schema:softwareVersion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공개일</w:t>
              <w:br/>
              <w:t>(releaseDate)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xsd:dateTime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dct:issued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라이선스</w:t>
              <w:br/>
              <w:t>(license)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dct:license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기관</w:t>
              <w:br/>
              <w:t>(organization)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koai:organization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 크기</w:t>
              <w:br/>
              <w:t>(modelSize)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MB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koai:modelSize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과업 참조</w:t>
              <w:br/>
              <w:t>(hasTask)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koai:hasTask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문서 참조</w:t>
              <w:br/>
              <w:t>(hasDocument)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koai:hasDocument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학습 분할</w:t>
              <w:br/>
              <w:t>(TrainingSet)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koai:TrainingSet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검증 분할</w:t>
              <w:br/>
              <w:t>(ValidationSet)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koai:ValidationSet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시험 분할</w:t>
              <w:br/>
              <w:t>(TestSet)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koai:TestSet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학습 데이터</w:t>
              <w:br/>
              <w:t>(trainingData)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koai:trainingData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평가지표 참조</w:t>
              <w:br/>
              <w:t>(hasEvaluationMetric)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1..n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koai:hasEvaluationMetric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학습 과정</w:t>
              <w:br/>
              <w:t>(hasTrainingProcess)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koai:hasTrainingProcess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파생 관계</w:t>
              <w:br/>
              <w:t>(hasDerivativeRelation)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koai:hasDerivativeRelation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파생 모델</w:t>
              <w:br/>
              <w:t>(derivativeModel)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koai:derivativeModel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파생 방법</w:t>
              <w:br/>
              <w:t>(derivativeMethod)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Finetune · Distill · Merge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koai:derivativeMethod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파생 기원</w:t>
              <w:br/>
              <w:t>(wasDerivedFrom)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prov:wasDerivedFrom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과업 분류</w:t>
              <w:br/>
              <w:t>(taskCategory)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koai:taskCategory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지표명</w:t>
              <w:br/>
              <w:t>(metricName)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koai:metricName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산식</w:t>
              <w:br/>
              <w:t>(hasFormula)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koai:hasFormula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선호 방향(preferredDirection)</w:t>
              <w:br/>
              <w:t/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maximize · minimize (값이 클수록 좋은 지표인가)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koai:preferredDirection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파라미터명</w:t>
              <w:br/>
              <w:t>(parameterName)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koai:parameterName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파라미터 값</w:t>
              <w:br/>
              <w:t>(parameterValue)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koai:parameterValue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파라미터 유형</w:t>
              <w:br/>
              <w:t>(parameterType)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koai:parameterType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사용 단계</w:t>
              <w:br/>
              <w:t>(usedForPhase)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koai:usedForPhase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조정 가능</w:t>
              <w:br/>
              <w:t>(tunable)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M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xsd:boolean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koai:tunable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기본값</w:t>
              <w:br/>
              <w:t>(defaultValue)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koai:defaultValue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권장 범위</w:t>
              <w:br/>
              <w:t>(recommendedRange)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koai:recommendedRange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단위 코드</w:t>
              <w:br/>
              <w:t>(unitCode)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qudt:UCUMcs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qudt:ucumCode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지표 단위</w:t>
              <w:br/>
              <w:t>(metricUnit)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열거(코드)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unit:PERCENT · NUM · UNITLESS (백분율 · 점수/개수 · 0~1 비율)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지표별(부속서 C)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qudt:unit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지표 단위 코드</w:t>
              <w:br/>
              <w:t>(metricUnitCode)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qudt:UCUMcs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qudt:ucumCode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배포본</w:t>
              <w:br/>
              <w:t>(distribution)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dcat:distribution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키워드</w:t>
              <w:br/>
              <w:t>(keyword)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dcat:keyword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주제</w:t>
              <w:br/>
              <w:t>(theme)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0..n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참조(IRI)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dcat:theme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생성일</w:t>
              <w:br/>
              <w:t>(created)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xsd:dateTime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dct:created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수정일</w:t>
              <w:br/>
              <w:t>(modified)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O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xsd:dateTime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dct:modified</w:t>
            </w:r>
          </w:p>
        </w:tc>
      </w:tr>
      <w:tr>
        <w:tc>
          <w:tcPr>
            <w:tcW w:w="1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접근 권한</w:t>
              <w:br/>
              <w:t>(accessRights)</w:t>
            </w:r>
          </w:p>
        </w:tc>
        <w:tc>
          <w:tcPr>
            <w:tcW w:w="4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R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0..1</w:t>
            </w:r>
          </w:p>
        </w:tc>
        <w:tc>
          <w:tcPr>
            <w:tcW w:w="108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xsd:string</w:t>
            </w:r>
          </w:p>
        </w:tc>
        <w:tc>
          <w:tcPr>
            <w:tcW w:w="56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908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9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w="1200" w:type="dxa"/>
          </w:tcPr>
          <w:p>
            <w:r/>
            <w:r>
              <w:rPr>
                <w:rFonts w:ascii="맑은 고딕" w:hAnsi="맑은 고딕" w:eastAsia="맑은 고딕"/>
                <w:b w:val="0"/>
                <w:sz w:val="15"/>
              </w:rPr>
              <w:t>dcat:accessRights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6"/>
        </w:rPr>
        <w:t>※ 필수: M 필수·R 권장·O 선택(클래스는 —). 카디널리티: 1 정확히 하나·0..1 최대 하나·1..n 하나 이상·0..n 임의. 지면상 정규 컬럼 중 핵심 열만 표시했으며, 정의·Range·길이·허용값·예시·출처·통제어휘 URI·요소 이력은 작성지침 6.5.7 및 요소정의체계 설계안을 따른다. 요소 정의표(4절 요소 정의표(본문))와 @context(부속서 A)는 이 표와 1:1로 대응한다.</w:t>
      </w:r>
    </w:p>
    <w:p>
      <w:pPr>
        <w:pStyle w:val="Heading1"/>
      </w:pPr>
      <w:r>
        <w:t>5. 기계가독 표현 및 부속서</w:t>
      </w:r>
    </w:p>
    <w:p>
      <w:r>
        <w:rPr>
          <w:rFonts w:ascii="맑은 고딕" w:hAnsi="맑은 고딕" w:eastAsia="맑은 고딕"/>
          <w:b w:val="0"/>
          <w:sz w:val="20"/>
        </w:rPr>
        <w:t>이 표준을 따르는 데이터의 기계가독 표현은 다음 부속서로 제공한다. 별표(★)는 이 표준의 프로파일에서 필수 산출물이다.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296"/>
        <w:gridCol w:w="5256"/>
        <w:gridCol w:w="2016"/>
      </w:tblGrid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부속서</w:t>
            </w:r>
          </w:p>
        </w:tc>
        <w:tc>
          <w:tcPr>
            <w:tcW w:type="dxa" w:w="525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내용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필수/권장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4절 요소 정의표(본문)</w:t>
            </w:r>
          </w:p>
        </w:tc>
        <w:tc>
          <w:tcPr>
            <w:tcW w:type="dxa" w:w="52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요소 정의표 — 4절 본문이며 부속서가 아니다(별도 파일 없음)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필수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A</w:t>
            </w:r>
          </w:p>
        </w:tc>
        <w:tc>
          <w:tcPr>
            <w:tcW w:type="dxa" w:w="52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JSON-LD @context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필수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B</w:t>
            </w:r>
          </w:p>
        </w:tc>
        <w:tc>
          <w:tcPr>
            <w:tcW w:type="dxa" w:w="52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SHACL 형상 (값 제약 검증)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필수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C</w:t>
            </w:r>
          </w:p>
        </w:tc>
        <w:tc>
          <w:tcPr>
            <w:tcW w:type="dxa" w:w="52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QUDT/UCUM 단위 정의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권장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D</w:t>
            </w:r>
          </w:p>
        </w:tc>
        <w:tc>
          <w:tcPr>
            <w:tcW w:type="dxa" w:w="52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PROV-O 출처 그래프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필수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E</w:t>
            </w:r>
          </w:p>
        </w:tc>
        <w:tc>
          <w:tcPr>
            <w:tcW w:type="dxa" w:w="52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Croissant ML 계층 (학습·검증·시험 분할)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권장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F</w:t>
            </w:r>
          </w:p>
        </w:tc>
        <w:tc>
          <w:tcPr>
            <w:tcW w:type="dxa" w:w="52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DQV 품질 프로파일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권장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G</w:t>
            </w:r>
          </w:p>
        </w:tc>
        <w:tc>
          <w:tcPr>
            <w:tcW w:type="dxa" w:w="525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ODRL 이용정책</w:t>
            </w:r>
          </w:p>
        </w:tc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권장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 xml:space="preserve">요소 정의표는 4절 본문이며 부속서가 아니다. 부속서는 모두 기계가독 파일로 부속서/ 폴더에 포함되며, 「정보통신단체표준 작성지침」 6.6에 따라 A부터 차례로 부여한다.</w:t>
      </w:r>
      <w:r>
        <w:rPr>
          <w:rFonts w:ascii="맑은 고딕" w:hAnsi="맑은 고딕" w:eastAsia="맑은 고딕"/>
          <w:b/>
          <w:sz w:val="18"/>
        </w:rPr>
        <w:t/>
      </w:r>
      <w:r>
        <w:rPr>
          <w:rFonts w:ascii="맑은 고딕" w:hAnsi="맑은 고딕" w:eastAsia="맑은 고딕"/>
          <w:b w:val="0"/>
          <w:sz w:val="18"/>
        </w:rPr>
        <w:t xml:space="preserve"> @context(부속서 A)는 4절 요소 정의표와 1:1로 대응한다.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